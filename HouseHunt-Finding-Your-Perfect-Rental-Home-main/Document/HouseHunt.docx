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7C00F" w14:textId="77777777" w:rsidR="0080317B" w:rsidRDefault="00714B99">
      <w:r>
        <w:rPr>
          <w:rFonts w:ascii="Times New Roman" w:eastAsia="Times New Roman" w:hAnsi="Times New Roman"/>
          <w:b/>
          <w:sz w:val="34"/>
        </w:rPr>
        <w:t>HouseHunt: Finding Your Perfect Rental Home</w:t>
      </w:r>
    </w:p>
    <w:p w14:paraId="3F9858EA" w14:textId="0B61D568" w:rsidR="0080317B" w:rsidRDefault="00714B99">
      <w:r>
        <w:rPr>
          <w:rFonts w:ascii="Times New Roman" w:eastAsia="Times New Roman" w:hAnsi="Times New Roman"/>
          <w:sz w:val="24"/>
        </w:rPr>
        <w:t>Prepared By:</w:t>
      </w:r>
      <w:r>
        <w:rPr>
          <w:rFonts w:ascii="Times New Roman" w:eastAsia="Times New Roman" w:hAnsi="Times New Roman"/>
          <w:sz w:val="24"/>
        </w:rPr>
        <w:t xml:space="preserve"> Lolugu</w:t>
      </w:r>
      <w:r w:rsidR="005B5B13">
        <w:rPr>
          <w:rFonts w:ascii="Times New Roman" w:eastAsia="Times New Roman" w:hAnsi="Times New Roman"/>
          <w:sz w:val="24"/>
        </w:rPr>
        <w:t xml:space="preserve"> Mamatha</w:t>
      </w:r>
    </w:p>
    <w:p w14:paraId="5297EE3C" w14:textId="298C215B" w:rsidR="0080317B" w:rsidRDefault="005B5B13">
      <w:pPr>
        <w:rPr>
          <w:rFonts w:ascii="Times New Roman" w:eastAsia="Times New Roman" w:hAnsi="Times New Roman"/>
          <w:sz w:val="24"/>
        </w:rPr>
      </w:pPr>
      <w:r>
        <w:rPr>
          <w:rFonts w:ascii="Times New Roman" w:eastAsia="Times New Roman" w:hAnsi="Times New Roman"/>
          <w:sz w:val="24"/>
        </w:rPr>
        <w:t>Team ID:</w:t>
      </w:r>
      <w:r w:rsidRPr="005B5B13">
        <w:t xml:space="preserve"> </w:t>
      </w:r>
      <w:r w:rsidRPr="005B5B13">
        <w:rPr>
          <w:rFonts w:ascii="Times New Roman" w:eastAsia="Times New Roman" w:hAnsi="Times New Roman"/>
          <w:sz w:val="24"/>
        </w:rPr>
        <w:t>LTVIP2026TMIDS78446</w:t>
      </w:r>
    </w:p>
    <w:p w14:paraId="1AD68A97" w14:textId="77777777" w:rsidR="005B5B13" w:rsidRDefault="005B5B13"/>
    <w:p w14:paraId="299B5CD9" w14:textId="77777777" w:rsidR="0080317B" w:rsidRDefault="00714B99">
      <w:r>
        <w:br w:type="page"/>
      </w:r>
    </w:p>
    <w:p w14:paraId="4845BDA2" w14:textId="77777777" w:rsidR="0080317B" w:rsidRDefault="00714B99">
      <w:r>
        <w:rPr>
          <w:rFonts w:ascii="Times New Roman" w:eastAsia="Times New Roman" w:hAnsi="Times New Roman"/>
          <w:b/>
          <w:sz w:val="34"/>
        </w:rPr>
        <w:lastRenderedPageBreak/>
        <w:t>Abstract</w:t>
      </w:r>
    </w:p>
    <w:p w14:paraId="3688D0A9" w14:textId="77777777" w:rsidR="0080317B" w:rsidRPr="005B5B13" w:rsidRDefault="00714B99" w:rsidP="00450D48">
      <w:pPr>
        <w:jc w:val="both"/>
        <w:rPr>
          <w:rFonts w:ascii="Times New Roman" w:eastAsia="Times New Roman" w:hAnsi="Times New Roman" w:cs="Times New Roman"/>
        </w:rPr>
      </w:pPr>
      <w:r w:rsidRPr="005B5B13">
        <w:rPr>
          <w:rFonts w:ascii="Times New Roman" w:eastAsia="Times New Roman" w:hAnsi="Times New Roman" w:cs="Times New Roman"/>
        </w:rPr>
        <w:t>HouseHunt is a smart rental home discovery platform designed to simplify and secure the house-hunting process for students, working professionals, and families. The system provides verified listings, transparent pricing, advanced filtering options, and secure communication between tenants and landlords. It reduces rental fraud, saves time, and improves decision-making through structured data management and user-friendly design. The platform integrates frontend, backend, and database technologies to ensure e</w:t>
      </w:r>
      <w:r w:rsidRPr="005B5B13">
        <w:rPr>
          <w:rFonts w:ascii="Times New Roman" w:eastAsia="Times New Roman" w:hAnsi="Times New Roman" w:cs="Times New Roman"/>
        </w:rPr>
        <w:t>fficiency, security, and scalability.</w:t>
      </w:r>
    </w:p>
    <w:p w14:paraId="42ABBE3A"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 xml:space="preserve">The </w:t>
      </w:r>
      <w:proofErr w:type="spellStart"/>
      <w:r w:rsidRPr="00450D48">
        <w:rPr>
          <w:rFonts w:ascii="Times New Roman" w:hAnsi="Times New Roman" w:cs="Times New Roman"/>
          <w:lang w:val="en-IN"/>
        </w:rPr>
        <w:t>HouseHunt</w:t>
      </w:r>
      <w:proofErr w:type="spellEnd"/>
      <w:r w:rsidRPr="00450D48">
        <w:rPr>
          <w:rFonts w:ascii="Times New Roman" w:hAnsi="Times New Roman" w:cs="Times New Roman"/>
          <w:lang w:val="en-IN"/>
        </w:rPr>
        <w:t xml:space="preserve"> system addresses these challenges by providing verified property listings, transparent pricing, advanced search filters, and secure communication between tenants and landlords. The platform allows users to search properties based on location, budget, amenities, and safety preferences. It also enables property comparison and personalized recommendations to improve decision-making.</w:t>
      </w:r>
    </w:p>
    <w:p w14:paraId="51AD98A0"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The system follows a client-server architecture and integrates frontend technologies such as HTML, CSS, and JavaScript with backend technologies like Python (Django) and a relational database. The solution enhances trust, reduces relocation stress, and ensures a more efficient rental experience.</w:t>
      </w:r>
    </w:p>
    <w:p w14:paraId="0BC51F00"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 xml:space="preserve">Overall, </w:t>
      </w:r>
      <w:proofErr w:type="spellStart"/>
      <w:r w:rsidRPr="00450D48">
        <w:rPr>
          <w:rFonts w:ascii="Times New Roman" w:hAnsi="Times New Roman" w:cs="Times New Roman"/>
          <w:lang w:val="en-IN"/>
        </w:rPr>
        <w:t>HouseHunt</w:t>
      </w:r>
      <w:proofErr w:type="spellEnd"/>
      <w:r w:rsidRPr="00450D48">
        <w:rPr>
          <w:rFonts w:ascii="Times New Roman" w:hAnsi="Times New Roman" w:cs="Times New Roman"/>
          <w:lang w:val="en-IN"/>
        </w:rPr>
        <w:t xml:space="preserve"> aims to modernize the rental housing search process by making it transparent, secure, user-friendly, and accessible.</w:t>
      </w:r>
    </w:p>
    <w:p w14:paraId="68FDA593" w14:textId="77777777" w:rsidR="00450D48" w:rsidRPr="005B5B13" w:rsidRDefault="00450D48" w:rsidP="00450D48">
      <w:pPr>
        <w:jc w:val="both"/>
        <w:rPr>
          <w:sz w:val="20"/>
          <w:szCs w:val="20"/>
        </w:rPr>
      </w:pPr>
    </w:p>
    <w:p w14:paraId="6ECA35E1" w14:textId="77777777" w:rsidR="00450D48" w:rsidRPr="005B5B13" w:rsidRDefault="00450D48">
      <w:pPr>
        <w:rPr>
          <w:sz w:val="20"/>
          <w:szCs w:val="20"/>
        </w:rPr>
      </w:pPr>
    </w:p>
    <w:p w14:paraId="39CAF7A6" w14:textId="77777777" w:rsidR="00450D48" w:rsidRPr="005B5B13" w:rsidRDefault="00450D48">
      <w:pPr>
        <w:rPr>
          <w:sz w:val="20"/>
          <w:szCs w:val="20"/>
        </w:rPr>
      </w:pPr>
    </w:p>
    <w:p w14:paraId="10FA968F" w14:textId="77777777" w:rsidR="00450D48" w:rsidRPr="005B5B13" w:rsidRDefault="00450D48">
      <w:pPr>
        <w:rPr>
          <w:sz w:val="20"/>
          <w:szCs w:val="20"/>
        </w:rPr>
      </w:pPr>
    </w:p>
    <w:p w14:paraId="48933700" w14:textId="77777777" w:rsidR="00450D48" w:rsidRDefault="00450D48"/>
    <w:p w14:paraId="0B280ED1" w14:textId="77777777" w:rsidR="00450D48" w:rsidRDefault="00450D48"/>
    <w:p w14:paraId="48C0DA2D" w14:textId="77777777" w:rsidR="00450D48" w:rsidRDefault="00450D48"/>
    <w:p w14:paraId="023BCCCD" w14:textId="77777777" w:rsidR="00450D48" w:rsidRDefault="00450D48"/>
    <w:p w14:paraId="053794AA" w14:textId="77777777" w:rsidR="00450D48" w:rsidRDefault="00450D48"/>
    <w:p w14:paraId="2F63FE27" w14:textId="77777777" w:rsidR="00450D48" w:rsidRDefault="00450D48"/>
    <w:p w14:paraId="3DC2BF23" w14:textId="77777777" w:rsidR="00450D48" w:rsidRDefault="00450D48"/>
    <w:p w14:paraId="5FE0D4AB" w14:textId="77777777" w:rsidR="005B5B13" w:rsidRDefault="005B5B13"/>
    <w:p w14:paraId="67129332" w14:textId="77777777" w:rsidR="00450D48" w:rsidRDefault="00450D48"/>
    <w:p w14:paraId="7D0B0513" w14:textId="77777777" w:rsidR="0060568E" w:rsidRDefault="0060568E"/>
    <w:p w14:paraId="39B9B0F2" w14:textId="77777777" w:rsidR="0080317B" w:rsidRDefault="00714B99">
      <w:r>
        <w:rPr>
          <w:rFonts w:ascii="Times New Roman" w:eastAsia="Times New Roman" w:hAnsi="Times New Roman"/>
          <w:b/>
          <w:sz w:val="34"/>
        </w:rPr>
        <w:lastRenderedPageBreak/>
        <w:t xml:space="preserve">1. </w:t>
      </w:r>
      <w:r>
        <w:rPr>
          <w:rFonts w:ascii="Times New Roman" w:eastAsia="Times New Roman" w:hAnsi="Times New Roman"/>
          <w:b/>
          <w:sz w:val="34"/>
        </w:rPr>
        <w:t>Introduction</w:t>
      </w:r>
    </w:p>
    <w:p w14:paraId="7CA0BADC" w14:textId="463A2B78" w:rsidR="00450D48" w:rsidRPr="00450D48" w:rsidRDefault="00450D48" w:rsidP="00450D48">
      <w:pPr>
        <w:jc w:val="both"/>
        <w:rPr>
          <w:rFonts w:eastAsia="Times New Roman"/>
          <w:lang w:val="en-IN"/>
        </w:rPr>
      </w:pPr>
      <w:r w:rsidRPr="00450D48">
        <w:rPr>
          <w:rFonts w:eastAsia="Times New Roman"/>
          <w:lang w:val="en-IN"/>
        </w:rPr>
        <w:t xml:space="preserve">The </w:t>
      </w:r>
      <w:proofErr w:type="spellStart"/>
      <w:r w:rsidRPr="00450D48">
        <w:rPr>
          <w:rFonts w:eastAsia="Times New Roman"/>
          <w:lang w:val="en-IN"/>
        </w:rPr>
        <w:t>HouseHunt</w:t>
      </w:r>
      <w:proofErr w:type="spellEnd"/>
      <w:r w:rsidRPr="00450D48">
        <w:rPr>
          <w:rFonts w:eastAsia="Times New Roman"/>
          <w:lang w:val="en-IN"/>
        </w:rPr>
        <w:t xml:space="preserve"> application is a modern web-based platform designed to simplify the process of buying, selling, and renting properties. In today’s fast-growing real estate market, finding suitable properties quickly and efficiently has become a major challenge. </w:t>
      </w:r>
      <w:proofErr w:type="spellStart"/>
      <w:r w:rsidRPr="00450D48">
        <w:rPr>
          <w:rFonts w:eastAsia="Times New Roman"/>
          <w:lang w:val="en-IN"/>
        </w:rPr>
        <w:t>HouseHunt</w:t>
      </w:r>
      <w:proofErr w:type="spellEnd"/>
      <w:r w:rsidRPr="00450D48">
        <w:rPr>
          <w:rFonts w:eastAsia="Times New Roman"/>
          <w:lang w:val="en-IN"/>
        </w:rPr>
        <w:t xml:space="preserve"> addresses this issue by providing a centralized digital solution that connects property owners, buyers, and tenants through an easy-to-use interface.</w:t>
      </w:r>
    </w:p>
    <w:p w14:paraId="3D2D8986" w14:textId="77777777" w:rsidR="00450D48" w:rsidRPr="00450D48" w:rsidRDefault="00450D48" w:rsidP="00450D48">
      <w:pPr>
        <w:jc w:val="both"/>
        <w:rPr>
          <w:rFonts w:ascii="Times New Roman" w:eastAsia="Times New Roman" w:hAnsi="Times New Roman"/>
          <w:sz w:val="24"/>
          <w:lang w:val="en-IN"/>
        </w:rPr>
      </w:pPr>
      <w:r w:rsidRPr="00450D48">
        <w:rPr>
          <w:rFonts w:ascii="Times New Roman" w:eastAsia="Times New Roman" w:hAnsi="Times New Roman"/>
          <w:sz w:val="24"/>
          <w:lang w:val="en-IN"/>
        </w:rPr>
        <w:t xml:space="preserve">The primary objective of </w:t>
      </w:r>
      <w:proofErr w:type="spellStart"/>
      <w:r w:rsidRPr="00450D48">
        <w:rPr>
          <w:rFonts w:ascii="Times New Roman" w:eastAsia="Times New Roman" w:hAnsi="Times New Roman"/>
          <w:sz w:val="24"/>
          <w:lang w:val="en-IN"/>
        </w:rPr>
        <w:t>HouseHunt</w:t>
      </w:r>
      <w:proofErr w:type="spellEnd"/>
      <w:r w:rsidRPr="00450D48">
        <w:rPr>
          <w:rFonts w:ascii="Times New Roman" w:eastAsia="Times New Roman" w:hAnsi="Times New Roman"/>
          <w:sz w:val="24"/>
          <w:lang w:val="en-IN"/>
        </w:rPr>
        <w:t xml:space="preserve"> is to streamline property search and listing management by offering advanced filtering options, secure user authentication, and real-time property updates. The system enables users to browse properties based on location, price range, property type, and other preferences. Property owners can list their properties with complete details including images, pricing, and descriptions, making the process transparent and convenient.</w:t>
      </w:r>
    </w:p>
    <w:p w14:paraId="1701C069" w14:textId="77777777" w:rsidR="00450D48" w:rsidRPr="00450D48" w:rsidRDefault="00450D48" w:rsidP="00450D48">
      <w:pPr>
        <w:jc w:val="both"/>
        <w:rPr>
          <w:rFonts w:ascii="Times New Roman" w:eastAsia="Times New Roman" w:hAnsi="Times New Roman"/>
          <w:sz w:val="24"/>
          <w:lang w:val="en-IN"/>
        </w:rPr>
      </w:pPr>
      <w:r w:rsidRPr="00450D48">
        <w:rPr>
          <w:rFonts w:ascii="Times New Roman" w:eastAsia="Times New Roman" w:hAnsi="Times New Roman"/>
          <w:sz w:val="24"/>
          <w:lang w:val="en-IN"/>
        </w:rPr>
        <w:t xml:space="preserve">This project is developed using modern web technologies to ensure scalability, responsiveness, and security. The platform focuses on delivering a user-friendly experience while maintaining data integrity and efficient backend operations. By digitizing the traditional real estate process, </w:t>
      </w:r>
      <w:proofErr w:type="spellStart"/>
      <w:r w:rsidRPr="00450D48">
        <w:rPr>
          <w:rFonts w:ascii="Times New Roman" w:eastAsia="Times New Roman" w:hAnsi="Times New Roman"/>
          <w:sz w:val="24"/>
          <w:lang w:val="en-IN"/>
        </w:rPr>
        <w:t>HouseHunt</w:t>
      </w:r>
      <w:proofErr w:type="spellEnd"/>
      <w:r w:rsidRPr="00450D48">
        <w:rPr>
          <w:rFonts w:ascii="Times New Roman" w:eastAsia="Times New Roman" w:hAnsi="Times New Roman"/>
          <w:sz w:val="24"/>
          <w:lang w:val="en-IN"/>
        </w:rPr>
        <w:t xml:space="preserve"> reduces manual effort, saves time, and enhances accessibility for users.</w:t>
      </w:r>
    </w:p>
    <w:p w14:paraId="393F30BF" w14:textId="77777777" w:rsidR="00450D48" w:rsidRPr="00450D48" w:rsidRDefault="00450D48" w:rsidP="00450D48">
      <w:pPr>
        <w:jc w:val="both"/>
        <w:rPr>
          <w:rFonts w:ascii="Times New Roman" w:eastAsia="Times New Roman" w:hAnsi="Times New Roman"/>
          <w:sz w:val="24"/>
          <w:lang w:val="en-IN"/>
        </w:rPr>
      </w:pPr>
      <w:r w:rsidRPr="00450D48">
        <w:rPr>
          <w:rFonts w:ascii="Times New Roman" w:eastAsia="Times New Roman" w:hAnsi="Times New Roman"/>
          <w:sz w:val="24"/>
          <w:lang w:val="en-IN"/>
        </w:rPr>
        <w:t xml:space="preserve">Overall, </w:t>
      </w:r>
      <w:proofErr w:type="spellStart"/>
      <w:r w:rsidRPr="00450D48">
        <w:rPr>
          <w:rFonts w:ascii="Times New Roman" w:eastAsia="Times New Roman" w:hAnsi="Times New Roman"/>
          <w:sz w:val="24"/>
          <w:lang w:val="en-IN"/>
        </w:rPr>
        <w:t>HouseHunt</w:t>
      </w:r>
      <w:proofErr w:type="spellEnd"/>
      <w:r w:rsidRPr="00450D48">
        <w:rPr>
          <w:rFonts w:ascii="Times New Roman" w:eastAsia="Times New Roman" w:hAnsi="Times New Roman"/>
          <w:sz w:val="24"/>
          <w:lang w:val="en-IN"/>
        </w:rPr>
        <w:t xml:space="preserve"> aims to create a reliable and efficient real estate ecosystem where users can confidently search, list, and manage properties in a secure digital environment.</w:t>
      </w:r>
    </w:p>
    <w:p w14:paraId="23C60DAE" w14:textId="483DD67E" w:rsidR="0080317B" w:rsidRDefault="0080317B" w:rsidP="00450D48">
      <w:pPr>
        <w:jc w:val="both"/>
      </w:pPr>
    </w:p>
    <w:p w14:paraId="3242C48B" w14:textId="77777777" w:rsidR="00450D48" w:rsidRDefault="00450D48"/>
    <w:p w14:paraId="6FE2D619" w14:textId="77777777" w:rsidR="00450D48" w:rsidRDefault="00450D48"/>
    <w:p w14:paraId="64F5E9FD" w14:textId="77777777" w:rsidR="00450D48" w:rsidRDefault="00450D48"/>
    <w:p w14:paraId="335129A0" w14:textId="77777777" w:rsidR="00450D48" w:rsidRDefault="00450D48"/>
    <w:p w14:paraId="37DD9BB4" w14:textId="77777777" w:rsidR="00450D48" w:rsidRDefault="00450D48"/>
    <w:p w14:paraId="7C1CA7D5" w14:textId="77777777" w:rsidR="00450D48" w:rsidRDefault="00450D48"/>
    <w:p w14:paraId="553B053E" w14:textId="77777777" w:rsidR="00450D48" w:rsidRDefault="00450D48"/>
    <w:p w14:paraId="73DF09F4" w14:textId="77777777" w:rsidR="00450D48" w:rsidRDefault="00450D48"/>
    <w:p w14:paraId="339382BB" w14:textId="77777777" w:rsidR="00450D48" w:rsidRDefault="00450D48"/>
    <w:p w14:paraId="6EB4A96B" w14:textId="77777777" w:rsidR="00450D48" w:rsidRDefault="00450D48"/>
    <w:p w14:paraId="23E3AADE" w14:textId="77777777" w:rsidR="00450D48" w:rsidRDefault="00450D48"/>
    <w:p w14:paraId="4036ACA9" w14:textId="77777777" w:rsidR="009E3CB3" w:rsidRDefault="009E3CB3"/>
    <w:p w14:paraId="000796EB" w14:textId="77777777" w:rsidR="0080317B" w:rsidRDefault="00714B99">
      <w:pPr>
        <w:rPr>
          <w:rFonts w:ascii="Times New Roman" w:eastAsia="Times New Roman" w:hAnsi="Times New Roman"/>
          <w:b/>
          <w:sz w:val="34"/>
        </w:rPr>
      </w:pPr>
      <w:r>
        <w:rPr>
          <w:rFonts w:ascii="Times New Roman" w:eastAsia="Times New Roman" w:hAnsi="Times New Roman"/>
          <w:b/>
          <w:sz w:val="34"/>
        </w:rPr>
        <w:t>2</w:t>
      </w:r>
      <w:r>
        <w:rPr>
          <w:rFonts w:ascii="Times New Roman" w:eastAsia="Times New Roman" w:hAnsi="Times New Roman"/>
          <w:b/>
          <w:sz w:val="34"/>
        </w:rPr>
        <w:t>. Requirement Analysis</w:t>
      </w:r>
    </w:p>
    <w:p w14:paraId="2136D06A"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 xml:space="preserve">Requirement Analysis is the process of identifying, </w:t>
      </w:r>
      <w:proofErr w:type="spellStart"/>
      <w:r w:rsidRPr="00450D48">
        <w:rPr>
          <w:rFonts w:ascii="Times New Roman" w:hAnsi="Times New Roman" w:cs="Times New Roman"/>
          <w:lang w:val="en-IN"/>
        </w:rPr>
        <w:t>analyzing</w:t>
      </w:r>
      <w:proofErr w:type="spellEnd"/>
      <w:r w:rsidRPr="00450D48">
        <w:rPr>
          <w:rFonts w:ascii="Times New Roman" w:hAnsi="Times New Roman" w:cs="Times New Roman"/>
          <w:lang w:val="en-IN"/>
        </w:rPr>
        <w:t xml:space="preserve">, and documenting the needs and expectations of users for the </w:t>
      </w:r>
      <w:proofErr w:type="spellStart"/>
      <w:r w:rsidRPr="00450D48">
        <w:rPr>
          <w:rFonts w:ascii="Times New Roman" w:hAnsi="Times New Roman" w:cs="Times New Roman"/>
          <w:lang w:val="en-IN"/>
        </w:rPr>
        <w:t>HouseHunt</w:t>
      </w:r>
      <w:proofErr w:type="spellEnd"/>
      <w:r w:rsidRPr="00450D48">
        <w:rPr>
          <w:rFonts w:ascii="Times New Roman" w:hAnsi="Times New Roman" w:cs="Times New Roman"/>
          <w:lang w:val="en-IN"/>
        </w:rPr>
        <w:t xml:space="preserve"> system. It defines what the system should do and ensures that the final product satisfies user requirements. This phase plays a crucial role in software development as it lays the foundation for system design and implementation.</w:t>
      </w:r>
    </w:p>
    <w:p w14:paraId="4EE63F75"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 xml:space="preserve">In the </w:t>
      </w:r>
      <w:proofErr w:type="spellStart"/>
      <w:r w:rsidRPr="00450D48">
        <w:rPr>
          <w:rFonts w:ascii="Times New Roman" w:hAnsi="Times New Roman" w:cs="Times New Roman"/>
          <w:lang w:val="en-IN"/>
        </w:rPr>
        <w:t>HouseHunt</w:t>
      </w:r>
      <w:proofErr w:type="spellEnd"/>
      <w:r w:rsidRPr="00450D48">
        <w:rPr>
          <w:rFonts w:ascii="Times New Roman" w:hAnsi="Times New Roman" w:cs="Times New Roman"/>
          <w:lang w:val="en-IN"/>
        </w:rPr>
        <w:t xml:space="preserve"> application, requirements are categorized into Functional Requirements and Non-Functional Requirements. Functional requirements describe the core features and operations of the system.</w:t>
      </w:r>
    </w:p>
    <w:p w14:paraId="4546643F" w14:textId="77777777" w:rsidR="00450D48" w:rsidRPr="00450D48" w:rsidRDefault="00450D48" w:rsidP="00450D48">
      <w:pPr>
        <w:jc w:val="both"/>
        <w:rPr>
          <w:rFonts w:ascii="Times New Roman" w:hAnsi="Times New Roman" w:cs="Times New Roman"/>
        </w:rPr>
      </w:pPr>
    </w:p>
    <w:p w14:paraId="3E356C85" w14:textId="77777777" w:rsidR="0080317B" w:rsidRDefault="00714B99">
      <w:pPr>
        <w:rPr>
          <w:rFonts w:ascii="Times New Roman" w:eastAsia="Times New Roman" w:hAnsi="Times New Roman"/>
          <w:b/>
          <w:sz w:val="34"/>
        </w:rPr>
      </w:pPr>
      <w:r>
        <w:rPr>
          <w:rFonts w:ascii="Times New Roman" w:eastAsia="Times New Roman" w:hAnsi="Times New Roman"/>
          <w:b/>
          <w:sz w:val="34"/>
        </w:rPr>
        <w:t>2.1 Functional Requirements</w:t>
      </w:r>
    </w:p>
    <w:p w14:paraId="6CDC0C66" w14:textId="77777777" w:rsidR="00450D48" w:rsidRPr="00450D48" w:rsidRDefault="00450D48" w:rsidP="00450D48">
      <w:pPr>
        <w:rPr>
          <w:lang w:val="en-IN"/>
        </w:rPr>
      </w:pPr>
      <w:r w:rsidRPr="00450D48">
        <w:rPr>
          <w:lang w:val="en-IN"/>
        </w:rPr>
        <w:t xml:space="preserve">Functional requirements specify the essential functionalities that the </w:t>
      </w:r>
      <w:proofErr w:type="spellStart"/>
      <w:r w:rsidRPr="00450D48">
        <w:rPr>
          <w:lang w:val="en-IN"/>
        </w:rPr>
        <w:t>HouseHunt</w:t>
      </w:r>
      <w:proofErr w:type="spellEnd"/>
      <w:r w:rsidRPr="00450D48">
        <w:rPr>
          <w:lang w:val="en-IN"/>
        </w:rPr>
        <w:t xml:space="preserve"> system must perform to meet user needs.</w:t>
      </w:r>
    </w:p>
    <w:p w14:paraId="50D4A495" w14:textId="77777777" w:rsidR="00450D48" w:rsidRPr="00450D48" w:rsidRDefault="00450D48" w:rsidP="00450D48">
      <w:pPr>
        <w:numPr>
          <w:ilvl w:val="0"/>
          <w:numId w:val="10"/>
        </w:numPr>
        <w:rPr>
          <w:lang w:val="en-IN"/>
        </w:rPr>
      </w:pPr>
      <w:r w:rsidRPr="00450D48">
        <w:rPr>
          <w:b/>
          <w:bCs/>
          <w:lang w:val="en-IN"/>
        </w:rPr>
        <w:t>User Registration and Login</w:t>
      </w:r>
      <w:r w:rsidRPr="00450D48">
        <w:rPr>
          <w:lang w:val="en-IN"/>
        </w:rPr>
        <w:br/>
        <w:t>The system must allow users to register using valid credentials such as name, email, and password. Registered users should be able to securely log in and log out of the system.</w:t>
      </w:r>
    </w:p>
    <w:p w14:paraId="08BAC7F7" w14:textId="77777777" w:rsidR="00450D48" w:rsidRPr="00450D48" w:rsidRDefault="00450D48" w:rsidP="00450D48">
      <w:pPr>
        <w:numPr>
          <w:ilvl w:val="0"/>
          <w:numId w:val="10"/>
        </w:numPr>
        <w:rPr>
          <w:lang w:val="en-IN"/>
        </w:rPr>
      </w:pPr>
      <w:r w:rsidRPr="00450D48">
        <w:rPr>
          <w:b/>
          <w:bCs/>
          <w:lang w:val="en-IN"/>
        </w:rPr>
        <w:t>User Authentication and Authorization</w:t>
      </w:r>
      <w:r w:rsidRPr="00450D48">
        <w:rPr>
          <w:lang w:val="en-IN"/>
        </w:rPr>
        <w:br/>
        <w:t>The system must verify user credentials and restrict access to authorized users only. Different roles such as admin, buyer, seller, or tenant must have appropriate access permissions.</w:t>
      </w:r>
    </w:p>
    <w:p w14:paraId="00960E6C" w14:textId="77777777" w:rsidR="00450D48" w:rsidRPr="00450D48" w:rsidRDefault="00450D48" w:rsidP="00450D48">
      <w:pPr>
        <w:numPr>
          <w:ilvl w:val="0"/>
          <w:numId w:val="10"/>
        </w:numPr>
        <w:rPr>
          <w:lang w:val="en-IN"/>
        </w:rPr>
      </w:pPr>
      <w:r w:rsidRPr="00450D48">
        <w:rPr>
          <w:b/>
          <w:bCs/>
          <w:lang w:val="en-IN"/>
        </w:rPr>
        <w:t>Property Listing Management</w:t>
      </w:r>
      <w:r w:rsidRPr="00450D48">
        <w:rPr>
          <w:lang w:val="en-IN"/>
        </w:rPr>
        <w:br/>
        <w:t>Property owners must be able to add, update, and delete property listings. Each listing should include property details such as title, location, price, description, property type, and images.</w:t>
      </w:r>
    </w:p>
    <w:p w14:paraId="17B407D9" w14:textId="77777777" w:rsidR="00450D48" w:rsidRPr="00450D48" w:rsidRDefault="00450D48" w:rsidP="00450D48">
      <w:pPr>
        <w:numPr>
          <w:ilvl w:val="0"/>
          <w:numId w:val="10"/>
        </w:numPr>
        <w:rPr>
          <w:lang w:val="en-IN"/>
        </w:rPr>
      </w:pPr>
      <w:r w:rsidRPr="00450D48">
        <w:rPr>
          <w:b/>
          <w:bCs/>
          <w:lang w:val="en-IN"/>
        </w:rPr>
        <w:t>Property Search and Filtering</w:t>
      </w:r>
      <w:r w:rsidRPr="00450D48">
        <w:rPr>
          <w:lang w:val="en-IN"/>
        </w:rPr>
        <w:br/>
        <w:t>Users must be able to search properties based on criteria such as location, price range, property type, and availability status. Advanced filters should improve search efficiency.</w:t>
      </w:r>
    </w:p>
    <w:p w14:paraId="709DD5AA" w14:textId="77777777" w:rsidR="00450D48" w:rsidRPr="00450D48" w:rsidRDefault="00450D48" w:rsidP="00450D48">
      <w:pPr>
        <w:numPr>
          <w:ilvl w:val="0"/>
          <w:numId w:val="10"/>
        </w:numPr>
        <w:rPr>
          <w:lang w:val="en-IN"/>
        </w:rPr>
      </w:pPr>
      <w:r w:rsidRPr="00450D48">
        <w:rPr>
          <w:b/>
          <w:bCs/>
          <w:lang w:val="en-IN"/>
        </w:rPr>
        <w:t>Property Viewing</w:t>
      </w:r>
      <w:r w:rsidRPr="00450D48">
        <w:rPr>
          <w:lang w:val="en-IN"/>
        </w:rPr>
        <w:br/>
        <w:t>Users should be able to view detailed information about each property, including images, price details, amenities, and contact information.</w:t>
      </w:r>
    </w:p>
    <w:p w14:paraId="721ACB2F" w14:textId="77777777" w:rsidR="00450D48" w:rsidRPr="00450D48" w:rsidRDefault="00450D48" w:rsidP="00450D48">
      <w:pPr>
        <w:numPr>
          <w:ilvl w:val="0"/>
          <w:numId w:val="10"/>
        </w:numPr>
        <w:rPr>
          <w:lang w:val="en-IN"/>
        </w:rPr>
      </w:pPr>
      <w:r w:rsidRPr="00450D48">
        <w:rPr>
          <w:b/>
          <w:bCs/>
          <w:lang w:val="en-IN"/>
        </w:rPr>
        <w:lastRenderedPageBreak/>
        <w:t>Admin Management</w:t>
      </w:r>
      <w:r w:rsidRPr="00450D48">
        <w:rPr>
          <w:lang w:val="en-IN"/>
        </w:rPr>
        <w:br/>
        <w:t>The admin should have the ability to manage users and property listings, including approving, editing, or removing inappropriate content.</w:t>
      </w:r>
    </w:p>
    <w:p w14:paraId="08F1CC61" w14:textId="77777777" w:rsidR="00450D48" w:rsidRPr="00450D48" w:rsidRDefault="00450D48" w:rsidP="00450D48">
      <w:pPr>
        <w:numPr>
          <w:ilvl w:val="0"/>
          <w:numId w:val="10"/>
        </w:numPr>
        <w:rPr>
          <w:lang w:val="en-IN"/>
        </w:rPr>
      </w:pPr>
      <w:r w:rsidRPr="00450D48">
        <w:rPr>
          <w:b/>
          <w:bCs/>
          <w:lang w:val="en-IN"/>
        </w:rPr>
        <w:t>Secure Data Handling</w:t>
      </w:r>
      <w:r w:rsidRPr="00450D48">
        <w:rPr>
          <w:lang w:val="en-IN"/>
        </w:rPr>
        <w:br/>
        <w:t>The system must securely store and manage user data and property information to prevent unauthorized access.</w:t>
      </w:r>
    </w:p>
    <w:p w14:paraId="3F3A53EB" w14:textId="77777777" w:rsidR="00450D48" w:rsidRPr="00450D48" w:rsidRDefault="00450D48" w:rsidP="00450D48">
      <w:pPr>
        <w:numPr>
          <w:ilvl w:val="0"/>
          <w:numId w:val="10"/>
        </w:numPr>
        <w:rPr>
          <w:lang w:val="en-IN"/>
        </w:rPr>
      </w:pPr>
      <w:r w:rsidRPr="00450D48">
        <w:rPr>
          <w:b/>
          <w:bCs/>
          <w:lang w:val="en-IN"/>
        </w:rPr>
        <w:t>Contact or Inquiry Feature</w:t>
      </w:r>
      <w:r w:rsidRPr="00450D48">
        <w:rPr>
          <w:lang w:val="en-IN"/>
        </w:rPr>
        <w:br/>
        <w:t>Interested users should be able to contact property owners through an inquiry form or contact details provided in the listing.</w:t>
      </w:r>
    </w:p>
    <w:p w14:paraId="187D2977" w14:textId="1B3EDE92" w:rsidR="00450D48" w:rsidRPr="00450D48" w:rsidRDefault="00450D48">
      <w:pPr>
        <w:rPr>
          <w:lang w:val="en-IN"/>
        </w:rPr>
      </w:pPr>
      <w:r w:rsidRPr="00450D48">
        <w:rPr>
          <w:lang w:val="en-IN"/>
        </w:rPr>
        <w:t xml:space="preserve">These functional requirements ensure that the </w:t>
      </w:r>
      <w:proofErr w:type="spellStart"/>
      <w:r w:rsidRPr="00450D48">
        <w:rPr>
          <w:lang w:val="en-IN"/>
        </w:rPr>
        <w:t>HouseHunt</w:t>
      </w:r>
      <w:proofErr w:type="spellEnd"/>
      <w:r w:rsidRPr="00450D48">
        <w:rPr>
          <w:lang w:val="en-IN"/>
        </w:rPr>
        <w:t xml:space="preserve"> system operates effectively and </w:t>
      </w:r>
      <w:proofErr w:type="spellStart"/>
      <w:r w:rsidRPr="00450D48">
        <w:rPr>
          <w:lang w:val="en-IN"/>
        </w:rPr>
        <w:t>fulfills</w:t>
      </w:r>
      <w:proofErr w:type="spellEnd"/>
      <w:r w:rsidRPr="00450D48">
        <w:rPr>
          <w:lang w:val="en-IN"/>
        </w:rPr>
        <w:t xml:space="preserve"> its intended purpose of simplifying property buying, selling, and renting processes.</w:t>
      </w:r>
    </w:p>
    <w:p w14:paraId="7196B809" w14:textId="77777777" w:rsidR="0080317B" w:rsidRDefault="00714B99">
      <w:pPr>
        <w:rPr>
          <w:rFonts w:ascii="Times New Roman" w:eastAsia="Times New Roman" w:hAnsi="Times New Roman"/>
          <w:b/>
          <w:sz w:val="34"/>
        </w:rPr>
      </w:pPr>
      <w:r>
        <w:rPr>
          <w:rFonts w:ascii="Times New Roman" w:eastAsia="Times New Roman" w:hAnsi="Times New Roman"/>
          <w:b/>
          <w:sz w:val="34"/>
        </w:rPr>
        <w:t>2.2 Non-Functional Requirements</w:t>
      </w:r>
    </w:p>
    <w:p w14:paraId="7C71EC6E"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 xml:space="preserve">Non-Functional Requirements define the quality attributes and performance standards of the </w:t>
      </w:r>
      <w:proofErr w:type="spellStart"/>
      <w:r w:rsidRPr="00450D48">
        <w:rPr>
          <w:rFonts w:ascii="Times New Roman" w:hAnsi="Times New Roman" w:cs="Times New Roman"/>
          <w:lang w:val="en-IN"/>
        </w:rPr>
        <w:t>HouseHunt</w:t>
      </w:r>
      <w:proofErr w:type="spellEnd"/>
      <w:r w:rsidRPr="00450D48">
        <w:rPr>
          <w:rFonts w:ascii="Times New Roman" w:hAnsi="Times New Roman" w:cs="Times New Roman"/>
          <w:lang w:val="en-IN"/>
        </w:rPr>
        <w:t xml:space="preserve"> system. Unlike functional requirements, which describe what the system does, non-functional requirements describe how the system performs and the constraints under which it operates. These requirements ensure that the system is efficient, reliable, secure, and user-friendly.</w:t>
      </w:r>
    </w:p>
    <w:p w14:paraId="39883C0F" w14:textId="77777777" w:rsidR="00450D48" w:rsidRPr="00450D48" w:rsidRDefault="00450D48" w:rsidP="005B5B13">
      <w:pPr>
        <w:numPr>
          <w:ilvl w:val="0"/>
          <w:numId w:val="11"/>
        </w:numPr>
        <w:rPr>
          <w:rFonts w:ascii="Times New Roman" w:hAnsi="Times New Roman" w:cs="Times New Roman"/>
          <w:lang w:val="en-IN"/>
        </w:rPr>
      </w:pPr>
      <w:r w:rsidRPr="00450D48">
        <w:rPr>
          <w:rFonts w:ascii="Times New Roman" w:hAnsi="Times New Roman" w:cs="Times New Roman"/>
          <w:b/>
          <w:bCs/>
          <w:lang w:val="en-IN"/>
        </w:rPr>
        <w:t>Performance Requirements</w:t>
      </w:r>
      <w:r w:rsidRPr="00450D48">
        <w:rPr>
          <w:rFonts w:ascii="Times New Roman" w:hAnsi="Times New Roman" w:cs="Times New Roman"/>
          <w:lang w:val="en-IN"/>
        </w:rPr>
        <w:br/>
        <w:t>The system should provide fast response times for user actions such as login, property search, and listing updates. Page loading time should be minimal, even when handling multiple users simultaneously.</w:t>
      </w:r>
    </w:p>
    <w:p w14:paraId="3A74EE48" w14:textId="77777777" w:rsidR="00450D48" w:rsidRPr="00450D48" w:rsidRDefault="00450D48" w:rsidP="00450D48">
      <w:pPr>
        <w:numPr>
          <w:ilvl w:val="0"/>
          <w:numId w:val="11"/>
        </w:numPr>
        <w:jc w:val="both"/>
        <w:rPr>
          <w:rFonts w:ascii="Times New Roman" w:hAnsi="Times New Roman" w:cs="Times New Roman"/>
          <w:lang w:val="en-IN"/>
        </w:rPr>
      </w:pPr>
      <w:r w:rsidRPr="00450D48">
        <w:rPr>
          <w:rFonts w:ascii="Times New Roman" w:hAnsi="Times New Roman" w:cs="Times New Roman"/>
          <w:b/>
          <w:bCs/>
          <w:lang w:val="en-IN"/>
        </w:rPr>
        <w:t>Scalability</w:t>
      </w:r>
      <w:r w:rsidRPr="00450D48">
        <w:rPr>
          <w:rFonts w:ascii="Times New Roman" w:hAnsi="Times New Roman" w:cs="Times New Roman"/>
          <w:lang w:val="en-IN"/>
        </w:rPr>
        <w:br/>
        <w:t>The application should be capable of handling an increasing number of users and property listings without affecting performance. The system architecture must support future expansion.</w:t>
      </w:r>
    </w:p>
    <w:p w14:paraId="32E60A09" w14:textId="77777777" w:rsidR="00450D48" w:rsidRPr="00450D48" w:rsidRDefault="00450D48" w:rsidP="00450D48">
      <w:pPr>
        <w:numPr>
          <w:ilvl w:val="0"/>
          <w:numId w:val="11"/>
        </w:numPr>
        <w:jc w:val="both"/>
        <w:rPr>
          <w:rFonts w:ascii="Times New Roman" w:hAnsi="Times New Roman" w:cs="Times New Roman"/>
          <w:lang w:val="en-IN"/>
        </w:rPr>
      </w:pPr>
      <w:r w:rsidRPr="00450D48">
        <w:rPr>
          <w:rFonts w:ascii="Times New Roman" w:hAnsi="Times New Roman" w:cs="Times New Roman"/>
          <w:b/>
          <w:bCs/>
          <w:lang w:val="en-IN"/>
        </w:rPr>
        <w:t>Security</w:t>
      </w:r>
      <w:r w:rsidRPr="00450D48">
        <w:rPr>
          <w:rFonts w:ascii="Times New Roman" w:hAnsi="Times New Roman" w:cs="Times New Roman"/>
          <w:lang w:val="en-IN"/>
        </w:rPr>
        <w:br/>
        <w:t>The system must ensure secure authentication and authorization mechanisms. User passwords should be encrypted, and sensitive data must be protected against unauthorized access, data breaches, and cyber threats.</w:t>
      </w:r>
    </w:p>
    <w:p w14:paraId="3E1BD8DB" w14:textId="77777777" w:rsidR="00450D48" w:rsidRPr="00450D48" w:rsidRDefault="00450D48" w:rsidP="00450D48">
      <w:pPr>
        <w:numPr>
          <w:ilvl w:val="0"/>
          <w:numId w:val="11"/>
        </w:numPr>
        <w:jc w:val="both"/>
        <w:rPr>
          <w:rFonts w:ascii="Times New Roman" w:hAnsi="Times New Roman" w:cs="Times New Roman"/>
          <w:lang w:val="en-IN"/>
        </w:rPr>
      </w:pPr>
      <w:r w:rsidRPr="00450D48">
        <w:rPr>
          <w:rFonts w:ascii="Times New Roman" w:hAnsi="Times New Roman" w:cs="Times New Roman"/>
          <w:b/>
          <w:bCs/>
          <w:lang w:val="en-IN"/>
        </w:rPr>
        <w:t>Usability</w:t>
      </w:r>
      <w:r w:rsidRPr="00450D48">
        <w:rPr>
          <w:rFonts w:ascii="Times New Roman" w:hAnsi="Times New Roman" w:cs="Times New Roman"/>
          <w:lang w:val="en-IN"/>
        </w:rPr>
        <w:br/>
        <w:t>The user interface should be simple, intuitive, and easy to navigate. Users should be able to search, list, and manage properties without technical knowledge.</w:t>
      </w:r>
    </w:p>
    <w:p w14:paraId="4D5B1E60" w14:textId="77777777" w:rsidR="00450D48" w:rsidRPr="00450D48" w:rsidRDefault="00450D48" w:rsidP="00450D48">
      <w:pPr>
        <w:numPr>
          <w:ilvl w:val="0"/>
          <w:numId w:val="11"/>
        </w:numPr>
        <w:jc w:val="both"/>
        <w:rPr>
          <w:rFonts w:ascii="Times New Roman" w:hAnsi="Times New Roman" w:cs="Times New Roman"/>
          <w:lang w:val="en-IN"/>
        </w:rPr>
      </w:pPr>
      <w:r w:rsidRPr="00450D48">
        <w:rPr>
          <w:rFonts w:ascii="Times New Roman" w:hAnsi="Times New Roman" w:cs="Times New Roman"/>
          <w:b/>
          <w:bCs/>
          <w:lang w:val="en-IN"/>
        </w:rPr>
        <w:t>Reliability</w:t>
      </w:r>
      <w:r w:rsidRPr="00450D48">
        <w:rPr>
          <w:rFonts w:ascii="Times New Roman" w:hAnsi="Times New Roman" w:cs="Times New Roman"/>
          <w:lang w:val="en-IN"/>
        </w:rPr>
        <w:br/>
        <w:t>The system should function consistently without frequent crashes or failures. It should maintain data integrity and ensure accurate property information.</w:t>
      </w:r>
    </w:p>
    <w:p w14:paraId="3BA93A64" w14:textId="77777777" w:rsidR="00450D48" w:rsidRPr="00450D48" w:rsidRDefault="00450D48" w:rsidP="00450D48">
      <w:pPr>
        <w:numPr>
          <w:ilvl w:val="0"/>
          <w:numId w:val="11"/>
        </w:numPr>
        <w:jc w:val="both"/>
        <w:rPr>
          <w:rFonts w:ascii="Times New Roman" w:hAnsi="Times New Roman" w:cs="Times New Roman"/>
          <w:lang w:val="en-IN"/>
        </w:rPr>
      </w:pPr>
      <w:r w:rsidRPr="00450D48">
        <w:rPr>
          <w:rFonts w:ascii="Times New Roman" w:hAnsi="Times New Roman" w:cs="Times New Roman"/>
          <w:b/>
          <w:bCs/>
          <w:lang w:val="en-IN"/>
        </w:rPr>
        <w:lastRenderedPageBreak/>
        <w:t>Availability</w:t>
      </w:r>
      <w:r w:rsidRPr="00450D48">
        <w:rPr>
          <w:rFonts w:ascii="Times New Roman" w:hAnsi="Times New Roman" w:cs="Times New Roman"/>
          <w:lang w:val="en-IN"/>
        </w:rPr>
        <w:br/>
        <w:t xml:space="preserve">The </w:t>
      </w:r>
      <w:proofErr w:type="spellStart"/>
      <w:r w:rsidRPr="00450D48">
        <w:rPr>
          <w:rFonts w:ascii="Times New Roman" w:hAnsi="Times New Roman" w:cs="Times New Roman"/>
          <w:lang w:val="en-IN"/>
        </w:rPr>
        <w:t>HouseHunt</w:t>
      </w:r>
      <w:proofErr w:type="spellEnd"/>
      <w:r w:rsidRPr="00450D48">
        <w:rPr>
          <w:rFonts w:ascii="Times New Roman" w:hAnsi="Times New Roman" w:cs="Times New Roman"/>
          <w:lang w:val="en-IN"/>
        </w:rPr>
        <w:t xml:space="preserve"> application should be accessible 24/7 with minimal downtime. Proper server maintenance and backup strategies should be implemented.</w:t>
      </w:r>
    </w:p>
    <w:p w14:paraId="6631EF49" w14:textId="77777777" w:rsidR="00450D48" w:rsidRPr="00450D48" w:rsidRDefault="00450D48" w:rsidP="00450D48">
      <w:pPr>
        <w:numPr>
          <w:ilvl w:val="0"/>
          <w:numId w:val="11"/>
        </w:numPr>
        <w:jc w:val="both"/>
        <w:rPr>
          <w:rFonts w:ascii="Times New Roman" w:hAnsi="Times New Roman" w:cs="Times New Roman"/>
          <w:lang w:val="en-IN"/>
        </w:rPr>
      </w:pPr>
      <w:r w:rsidRPr="00450D48">
        <w:rPr>
          <w:rFonts w:ascii="Times New Roman" w:hAnsi="Times New Roman" w:cs="Times New Roman"/>
          <w:b/>
          <w:bCs/>
          <w:lang w:val="en-IN"/>
        </w:rPr>
        <w:t>Maintainability</w:t>
      </w:r>
      <w:r w:rsidRPr="00450D48">
        <w:rPr>
          <w:rFonts w:ascii="Times New Roman" w:hAnsi="Times New Roman" w:cs="Times New Roman"/>
          <w:lang w:val="en-IN"/>
        </w:rPr>
        <w:br/>
        <w:t>The system should be designed in a modular and structured manner to allow easy updates, bug fixes, and feature enhancements.</w:t>
      </w:r>
    </w:p>
    <w:p w14:paraId="24B59F02" w14:textId="77777777" w:rsidR="00450D48" w:rsidRPr="00450D48" w:rsidRDefault="00450D48" w:rsidP="00450D48">
      <w:pPr>
        <w:numPr>
          <w:ilvl w:val="0"/>
          <w:numId w:val="11"/>
        </w:numPr>
        <w:jc w:val="both"/>
        <w:rPr>
          <w:rFonts w:ascii="Times New Roman" w:hAnsi="Times New Roman" w:cs="Times New Roman"/>
          <w:lang w:val="en-IN"/>
        </w:rPr>
      </w:pPr>
      <w:r w:rsidRPr="00450D48">
        <w:rPr>
          <w:rFonts w:ascii="Times New Roman" w:hAnsi="Times New Roman" w:cs="Times New Roman"/>
          <w:b/>
          <w:bCs/>
          <w:lang w:val="en-IN"/>
        </w:rPr>
        <w:t>Compatibility</w:t>
      </w:r>
      <w:r w:rsidRPr="00450D48">
        <w:rPr>
          <w:rFonts w:ascii="Times New Roman" w:hAnsi="Times New Roman" w:cs="Times New Roman"/>
          <w:lang w:val="en-IN"/>
        </w:rPr>
        <w:br/>
        <w:t>The application should work smoothly across different devices and web browsers, including desktops, tablets, and smartphones.</w:t>
      </w:r>
    </w:p>
    <w:p w14:paraId="66A1E13F" w14:textId="77777777" w:rsidR="00450D48" w:rsidRPr="00450D48" w:rsidRDefault="00450D48" w:rsidP="0060568E">
      <w:pPr>
        <w:numPr>
          <w:ilvl w:val="0"/>
          <w:numId w:val="11"/>
        </w:numPr>
        <w:rPr>
          <w:rFonts w:ascii="Times New Roman" w:hAnsi="Times New Roman" w:cs="Times New Roman"/>
          <w:lang w:val="en-IN"/>
        </w:rPr>
      </w:pPr>
      <w:r w:rsidRPr="00450D48">
        <w:rPr>
          <w:rFonts w:ascii="Times New Roman" w:hAnsi="Times New Roman" w:cs="Times New Roman"/>
          <w:b/>
          <w:bCs/>
          <w:lang w:val="en-IN"/>
        </w:rPr>
        <w:t>Data Backup and Recovery</w:t>
      </w:r>
      <w:r w:rsidRPr="00450D48">
        <w:rPr>
          <w:rFonts w:ascii="Times New Roman" w:hAnsi="Times New Roman" w:cs="Times New Roman"/>
          <w:lang w:val="en-IN"/>
        </w:rPr>
        <w:br/>
        <w:t>Regular backups must be maintained to prevent data loss. In case of system failure, the data recovery process should restore information efficiently.</w:t>
      </w:r>
    </w:p>
    <w:p w14:paraId="707C0DFA" w14:textId="14F63848"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 xml:space="preserve">These non-functional requirements ensure that the </w:t>
      </w:r>
      <w:proofErr w:type="spellStart"/>
      <w:r w:rsidRPr="00450D48">
        <w:rPr>
          <w:rFonts w:ascii="Times New Roman" w:hAnsi="Times New Roman" w:cs="Times New Roman"/>
          <w:lang w:val="en-IN"/>
        </w:rPr>
        <w:t>HouseHunt</w:t>
      </w:r>
      <w:proofErr w:type="spellEnd"/>
      <w:r w:rsidRPr="00450D48">
        <w:rPr>
          <w:rFonts w:ascii="Times New Roman" w:hAnsi="Times New Roman" w:cs="Times New Roman"/>
          <w:lang w:val="en-IN"/>
        </w:rPr>
        <w:t xml:space="preserve"> system delivers high-quality performance, security, and user satisfaction while maintaining long-term sustainability and reliability.</w:t>
      </w:r>
    </w:p>
    <w:p w14:paraId="492DF569" w14:textId="2458748D" w:rsidR="0080317B" w:rsidRPr="00450D48" w:rsidRDefault="00714B99" w:rsidP="00450D48">
      <w:pPr>
        <w:jc w:val="both"/>
        <w:rPr>
          <w:rFonts w:ascii="Times New Roman" w:eastAsia="Times New Roman" w:hAnsi="Times New Roman" w:cs="Times New Roman"/>
          <w:b/>
          <w:sz w:val="34"/>
        </w:rPr>
      </w:pPr>
      <w:r w:rsidRPr="00450D48">
        <w:rPr>
          <w:rFonts w:ascii="Times New Roman" w:eastAsia="Times New Roman" w:hAnsi="Times New Roman" w:cs="Times New Roman"/>
          <w:b/>
          <w:sz w:val="34"/>
        </w:rPr>
        <w:t>2.3 Feasibility Analysis</w:t>
      </w:r>
    </w:p>
    <w:p w14:paraId="13264BD2"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 xml:space="preserve">Feasibility Analysis is an important phase in software development that evaluates whether the proposed </w:t>
      </w:r>
      <w:proofErr w:type="spellStart"/>
      <w:r w:rsidRPr="00450D48">
        <w:rPr>
          <w:rFonts w:ascii="Times New Roman" w:hAnsi="Times New Roman" w:cs="Times New Roman"/>
          <w:lang w:val="en-IN"/>
        </w:rPr>
        <w:t>HouseHunt</w:t>
      </w:r>
      <w:proofErr w:type="spellEnd"/>
      <w:r w:rsidRPr="00450D48">
        <w:rPr>
          <w:rFonts w:ascii="Times New Roman" w:hAnsi="Times New Roman" w:cs="Times New Roman"/>
          <w:lang w:val="en-IN"/>
        </w:rPr>
        <w:t xml:space="preserve"> system is practical, achievable, and beneficial. It determines if the project can be successfully developed within available resources, time, and budget. This analysis helps in identifying potential risks and ensures that the system is viable before implementation.</w:t>
      </w:r>
    </w:p>
    <w:p w14:paraId="3F377E79"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 xml:space="preserve">Feasibility analysis for the </w:t>
      </w:r>
      <w:proofErr w:type="spellStart"/>
      <w:r w:rsidRPr="00450D48">
        <w:rPr>
          <w:rFonts w:ascii="Times New Roman" w:hAnsi="Times New Roman" w:cs="Times New Roman"/>
          <w:lang w:val="en-IN"/>
        </w:rPr>
        <w:t>HouseHunt</w:t>
      </w:r>
      <w:proofErr w:type="spellEnd"/>
      <w:r w:rsidRPr="00450D48">
        <w:rPr>
          <w:rFonts w:ascii="Times New Roman" w:hAnsi="Times New Roman" w:cs="Times New Roman"/>
          <w:lang w:val="en-IN"/>
        </w:rPr>
        <w:t xml:space="preserve"> application includes Technical Feasibility, Economic Feasibility, Operational Feasibility, and Legal Feasibility.</w:t>
      </w:r>
    </w:p>
    <w:p w14:paraId="4EFBB0DD"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b/>
          <w:bCs/>
          <w:lang w:val="en-IN"/>
        </w:rPr>
        <w:t>1. Technical Feasibility</w:t>
      </w:r>
    </w:p>
    <w:p w14:paraId="28BCDE03"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 xml:space="preserve">Technical feasibility examines whether the required technology and technical resources are available to develop and maintain the system. The </w:t>
      </w:r>
      <w:proofErr w:type="spellStart"/>
      <w:r w:rsidRPr="00450D48">
        <w:rPr>
          <w:rFonts w:ascii="Times New Roman" w:hAnsi="Times New Roman" w:cs="Times New Roman"/>
          <w:lang w:val="en-IN"/>
        </w:rPr>
        <w:t>HouseHunt</w:t>
      </w:r>
      <w:proofErr w:type="spellEnd"/>
      <w:r w:rsidRPr="00450D48">
        <w:rPr>
          <w:rFonts w:ascii="Times New Roman" w:hAnsi="Times New Roman" w:cs="Times New Roman"/>
          <w:lang w:val="en-IN"/>
        </w:rPr>
        <w:t xml:space="preserve"> application is developed using modern web technologies such as frontend frameworks, backend development tools, and database management systems. These technologies are widely available and well-supported.</w:t>
      </w:r>
    </w:p>
    <w:p w14:paraId="709DD6C1"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The system can be implemented using standard hardware and software requirements. The development tools and programming languages required for the project are accessible, and the technical skills needed for development are achievable. Therefore, the project is technically feasible.</w:t>
      </w:r>
    </w:p>
    <w:p w14:paraId="724496C2"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b/>
          <w:bCs/>
          <w:lang w:val="en-IN"/>
        </w:rPr>
        <w:t>2. Economic Feasibility</w:t>
      </w:r>
    </w:p>
    <w:p w14:paraId="4C587900"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 xml:space="preserve">Economic feasibility evaluates the cost involved in developing and maintaining the system compared to the expected benefits. The </w:t>
      </w:r>
      <w:proofErr w:type="spellStart"/>
      <w:r w:rsidRPr="00450D48">
        <w:rPr>
          <w:rFonts w:ascii="Times New Roman" w:hAnsi="Times New Roman" w:cs="Times New Roman"/>
          <w:lang w:val="en-IN"/>
        </w:rPr>
        <w:t>HouseHunt</w:t>
      </w:r>
      <w:proofErr w:type="spellEnd"/>
      <w:r w:rsidRPr="00450D48">
        <w:rPr>
          <w:rFonts w:ascii="Times New Roman" w:hAnsi="Times New Roman" w:cs="Times New Roman"/>
          <w:lang w:val="en-IN"/>
        </w:rPr>
        <w:t xml:space="preserve"> application reduces manual paperwork, saves time, and minimizes operational costs in property management.</w:t>
      </w:r>
    </w:p>
    <w:p w14:paraId="7926DDD2"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lastRenderedPageBreak/>
        <w:t>Since the project mainly requires development tools, hosting services, and minimal maintenance costs, the overall investment is reasonable. The long-term benefits such as improved efficiency, user convenience, and potential revenue generation outweigh the development cost. Hence, the project is economically feasible.</w:t>
      </w:r>
    </w:p>
    <w:p w14:paraId="6318C5E9"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b/>
          <w:bCs/>
          <w:lang w:val="en-IN"/>
        </w:rPr>
        <w:t>3. Operational Feasibility</w:t>
      </w:r>
    </w:p>
    <w:p w14:paraId="486D68F7"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 xml:space="preserve">Operational feasibility assesses whether the system will function effectively within the organization or user environment. The </w:t>
      </w:r>
      <w:proofErr w:type="spellStart"/>
      <w:r w:rsidRPr="00450D48">
        <w:rPr>
          <w:rFonts w:ascii="Times New Roman" w:hAnsi="Times New Roman" w:cs="Times New Roman"/>
          <w:lang w:val="en-IN"/>
        </w:rPr>
        <w:t>HouseHunt</w:t>
      </w:r>
      <w:proofErr w:type="spellEnd"/>
      <w:r w:rsidRPr="00450D48">
        <w:rPr>
          <w:rFonts w:ascii="Times New Roman" w:hAnsi="Times New Roman" w:cs="Times New Roman"/>
          <w:lang w:val="en-IN"/>
        </w:rPr>
        <w:t xml:space="preserve"> system is designed with a user-friendly interface, making it easy for buyers, sellers, and administrators to use.</w:t>
      </w:r>
    </w:p>
    <w:p w14:paraId="2860A619"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The platform simplifies property searching and listing processes, ensuring smooth adoption by users. Minimal training is required to operate the system. Therefore, the system is operationally feasible.</w:t>
      </w:r>
    </w:p>
    <w:p w14:paraId="1ED0C2CF"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b/>
          <w:bCs/>
          <w:lang w:val="en-IN"/>
        </w:rPr>
        <w:t>4. Legal Feasibility</w:t>
      </w:r>
    </w:p>
    <w:p w14:paraId="49CE3BBE"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 xml:space="preserve">Legal feasibility ensures that the system complies with legal and regulatory requirements. The </w:t>
      </w:r>
      <w:proofErr w:type="spellStart"/>
      <w:r w:rsidRPr="00450D48">
        <w:rPr>
          <w:rFonts w:ascii="Times New Roman" w:hAnsi="Times New Roman" w:cs="Times New Roman"/>
          <w:lang w:val="en-IN"/>
        </w:rPr>
        <w:t>HouseHunt</w:t>
      </w:r>
      <w:proofErr w:type="spellEnd"/>
      <w:r w:rsidRPr="00450D48">
        <w:rPr>
          <w:rFonts w:ascii="Times New Roman" w:hAnsi="Times New Roman" w:cs="Times New Roman"/>
          <w:lang w:val="en-IN"/>
        </w:rPr>
        <w:t xml:space="preserve"> application must follow data protection regulations and ensure secure handling of user information.</w:t>
      </w:r>
    </w:p>
    <w:p w14:paraId="07D6B8E0"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The system does not violate any copyright or intellectual property laws and operates within the legal framework for online platforms. Proper privacy policies and terms of service can be implemented to ensure compliance.</w:t>
      </w:r>
    </w:p>
    <w:p w14:paraId="537F1C7A"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 xml:space="preserve">In conclusion, the </w:t>
      </w:r>
      <w:proofErr w:type="spellStart"/>
      <w:r w:rsidRPr="00450D48">
        <w:rPr>
          <w:rFonts w:ascii="Times New Roman" w:hAnsi="Times New Roman" w:cs="Times New Roman"/>
          <w:lang w:val="en-IN"/>
        </w:rPr>
        <w:t>HouseHunt</w:t>
      </w:r>
      <w:proofErr w:type="spellEnd"/>
      <w:r w:rsidRPr="00450D48">
        <w:rPr>
          <w:rFonts w:ascii="Times New Roman" w:hAnsi="Times New Roman" w:cs="Times New Roman"/>
          <w:lang w:val="en-IN"/>
        </w:rPr>
        <w:t xml:space="preserve"> application is technically, economically, operationally, and legally feasible, making it a practical and beneficial solution for modern real estate management.</w:t>
      </w:r>
    </w:p>
    <w:p w14:paraId="7591C640" w14:textId="77777777" w:rsidR="00450D48" w:rsidRPr="00450D48" w:rsidRDefault="00450D48" w:rsidP="00450D48">
      <w:pPr>
        <w:jc w:val="both"/>
        <w:rPr>
          <w:rFonts w:ascii="Times New Roman" w:hAnsi="Times New Roman" w:cs="Times New Roman"/>
        </w:rPr>
      </w:pPr>
    </w:p>
    <w:p w14:paraId="221E0B27" w14:textId="77777777" w:rsidR="00450D48" w:rsidRDefault="00450D48"/>
    <w:p w14:paraId="60E00F17" w14:textId="77777777" w:rsidR="00450D48" w:rsidRDefault="00450D48"/>
    <w:p w14:paraId="0AF5886C" w14:textId="77777777" w:rsidR="00450D48" w:rsidRDefault="00450D48"/>
    <w:p w14:paraId="14F7CA16" w14:textId="77777777" w:rsidR="00450D48" w:rsidRDefault="00450D48"/>
    <w:p w14:paraId="6F7A679B" w14:textId="77777777" w:rsidR="00450D48" w:rsidRDefault="00450D48"/>
    <w:p w14:paraId="1170E4E7" w14:textId="77777777" w:rsidR="00450D48" w:rsidRDefault="00450D48"/>
    <w:p w14:paraId="285A7914" w14:textId="77777777" w:rsidR="00450D48" w:rsidRDefault="00450D48"/>
    <w:p w14:paraId="383EB801" w14:textId="77777777" w:rsidR="00450D48" w:rsidRDefault="00450D48"/>
    <w:p w14:paraId="1C7F4D95" w14:textId="77777777" w:rsidR="00450D48" w:rsidRDefault="00450D48"/>
    <w:p w14:paraId="79C7FF90" w14:textId="77777777" w:rsidR="00450D48" w:rsidRDefault="00450D48"/>
    <w:p w14:paraId="1D156A2C" w14:textId="77777777" w:rsidR="00450D48" w:rsidRDefault="00450D48"/>
    <w:p w14:paraId="3E3FC11A" w14:textId="77777777" w:rsidR="0080317B" w:rsidRPr="00450D48" w:rsidRDefault="00714B99" w:rsidP="00450D48">
      <w:pPr>
        <w:jc w:val="both"/>
        <w:rPr>
          <w:rFonts w:ascii="Times New Roman" w:eastAsia="Times New Roman" w:hAnsi="Times New Roman" w:cs="Times New Roman"/>
          <w:b/>
          <w:sz w:val="34"/>
        </w:rPr>
      </w:pPr>
      <w:r>
        <w:rPr>
          <w:rFonts w:ascii="Times New Roman" w:eastAsia="Times New Roman" w:hAnsi="Times New Roman"/>
          <w:b/>
          <w:sz w:val="34"/>
        </w:rPr>
        <w:t xml:space="preserve">3. </w:t>
      </w:r>
      <w:r w:rsidRPr="00450D48">
        <w:rPr>
          <w:rFonts w:ascii="Times New Roman" w:eastAsia="Times New Roman" w:hAnsi="Times New Roman" w:cs="Times New Roman"/>
          <w:b/>
          <w:sz w:val="34"/>
        </w:rPr>
        <w:t>Design Phase</w:t>
      </w:r>
    </w:p>
    <w:p w14:paraId="085F0C58"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 xml:space="preserve">The Design Phase is a crucial stage in the Software Development Life Cycle (SDLC) where the system architecture and overall structure of the </w:t>
      </w:r>
      <w:proofErr w:type="spellStart"/>
      <w:r w:rsidRPr="00450D48">
        <w:rPr>
          <w:rFonts w:ascii="Times New Roman" w:hAnsi="Times New Roman" w:cs="Times New Roman"/>
          <w:lang w:val="en-IN"/>
        </w:rPr>
        <w:t>HouseHunt</w:t>
      </w:r>
      <w:proofErr w:type="spellEnd"/>
      <w:r w:rsidRPr="00450D48">
        <w:rPr>
          <w:rFonts w:ascii="Times New Roman" w:hAnsi="Times New Roman" w:cs="Times New Roman"/>
          <w:lang w:val="en-IN"/>
        </w:rPr>
        <w:t xml:space="preserve"> application are planned. In this phase, the requirements gathered during the Requirement Analysis phase are transformed into a detailed blueprint for implementation. The design phase ensures that the system is structured, scalable, secure, and efficient.</w:t>
      </w:r>
    </w:p>
    <w:p w14:paraId="416945D0"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 xml:space="preserve">The design of the </w:t>
      </w:r>
      <w:proofErr w:type="spellStart"/>
      <w:r w:rsidRPr="00450D48">
        <w:rPr>
          <w:rFonts w:ascii="Times New Roman" w:hAnsi="Times New Roman" w:cs="Times New Roman"/>
          <w:lang w:val="en-IN"/>
        </w:rPr>
        <w:t>HouseHunt</w:t>
      </w:r>
      <w:proofErr w:type="spellEnd"/>
      <w:r w:rsidRPr="00450D48">
        <w:rPr>
          <w:rFonts w:ascii="Times New Roman" w:hAnsi="Times New Roman" w:cs="Times New Roman"/>
          <w:lang w:val="en-IN"/>
        </w:rPr>
        <w:t xml:space="preserve"> system is divided into System Design, Architectural Design, Database Design, and User Interface Design.</w:t>
      </w:r>
    </w:p>
    <w:p w14:paraId="7F3C8357"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b/>
          <w:bCs/>
          <w:lang w:val="en-IN"/>
        </w:rPr>
        <w:t>System Design</w:t>
      </w:r>
    </w:p>
    <w:p w14:paraId="4F87A84D"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 xml:space="preserve">System design defines the overall structure and working of the </w:t>
      </w:r>
      <w:proofErr w:type="spellStart"/>
      <w:r w:rsidRPr="00450D48">
        <w:rPr>
          <w:rFonts w:ascii="Times New Roman" w:hAnsi="Times New Roman" w:cs="Times New Roman"/>
          <w:lang w:val="en-IN"/>
        </w:rPr>
        <w:t>HouseHunt</w:t>
      </w:r>
      <w:proofErr w:type="spellEnd"/>
      <w:r w:rsidRPr="00450D48">
        <w:rPr>
          <w:rFonts w:ascii="Times New Roman" w:hAnsi="Times New Roman" w:cs="Times New Roman"/>
          <w:lang w:val="en-IN"/>
        </w:rPr>
        <w:t xml:space="preserve"> application. It identifies the major components of the system and how they interact with each other.</w:t>
      </w:r>
    </w:p>
    <w:p w14:paraId="22506A04"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The system consists of:</w:t>
      </w:r>
    </w:p>
    <w:p w14:paraId="01FFDF58" w14:textId="77777777" w:rsidR="00450D48" w:rsidRPr="00450D48" w:rsidRDefault="00450D48" w:rsidP="00450D48">
      <w:pPr>
        <w:numPr>
          <w:ilvl w:val="0"/>
          <w:numId w:val="12"/>
        </w:numPr>
        <w:jc w:val="both"/>
        <w:rPr>
          <w:rFonts w:ascii="Times New Roman" w:hAnsi="Times New Roman" w:cs="Times New Roman"/>
          <w:lang w:val="en-IN"/>
        </w:rPr>
      </w:pPr>
      <w:r w:rsidRPr="00450D48">
        <w:rPr>
          <w:rFonts w:ascii="Times New Roman" w:hAnsi="Times New Roman" w:cs="Times New Roman"/>
          <w:lang w:val="en-IN"/>
        </w:rPr>
        <w:t>User Module (Registration, Login, Profile Management)</w:t>
      </w:r>
    </w:p>
    <w:p w14:paraId="5027D5CF" w14:textId="77777777" w:rsidR="00450D48" w:rsidRPr="00450D48" w:rsidRDefault="00450D48" w:rsidP="00450D48">
      <w:pPr>
        <w:numPr>
          <w:ilvl w:val="0"/>
          <w:numId w:val="12"/>
        </w:numPr>
        <w:jc w:val="both"/>
        <w:rPr>
          <w:rFonts w:ascii="Times New Roman" w:hAnsi="Times New Roman" w:cs="Times New Roman"/>
          <w:lang w:val="en-IN"/>
        </w:rPr>
      </w:pPr>
      <w:r w:rsidRPr="00450D48">
        <w:rPr>
          <w:rFonts w:ascii="Times New Roman" w:hAnsi="Times New Roman" w:cs="Times New Roman"/>
          <w:lang w:val="en-IN"/>
        </w:rPr>
        <w:t>Property Management Module (Add, Update, Delete Listings)</w:t>
      </w:r>
    </w:p>
    <w:p w14:paraId="234251CD" w14:textId="77777777" w:rsidR="00450D48" w:rsidRPr="00450D48" w:rsidRDefault="00450D48" w:rsidP="00450D48">
      <w:pPr>
        <w:numPr>
          <w:ilvl w:val="0"/>
          <w:numId w:val="12"/>
        </w:numPr>
        <w:jc w:val="both"/>
        <w:rPr>
          <w:rFonts w:ascii="Times New Roman" w:hAnsi="Times New Roman" w:cs="Times New Roman"/>
          <w:lang w:val="en-IN"/>
        </w:rPr>
      </w:pPr>
      <w:r w:rsidRPr="00450D48">
        <w:rPr>
          <w:rFonts w:ascii="Times New Roman" w:hAnsi="Times New Roman" w:cs="Times New Roman"/>
          <w:lang w:val="en-IN"/>
        </w:rPr>
        <w:t>Search and Filter Module</w:t>
      </w:r>
    </w:p>
    <w:p w14:paraId="4248E9A8" w14:textId="77777777" w:rsidR="00450D48" w:rsidRPr="00450D48" w:rsidRDefault="00450D48" w:rsidP="00450D48">
      <w:pPr>
        <w:numPr>
          <w:ilvl w:val="0"/>
          <w:numId w:val="12"/>
        </w:numPr>
        <w:jc w:val="both"/>
        <w:rPr>
          <w:rFonts w:ascii="Times New Roman" w:hAnsi="Times New Roman" w:cs="Times New Roman"/>
          <w:lang w:val="en-IN"/>
        </w:rPr>
      </w:pPr>
      <w:r w:rsidRPr="00450D48">
        <w:rPr>
          <w:rFonts w:ascii="Times New Roman" w:hAnsi="Times New Roman" w:cs="Times New Roman"/>
          <w:lang w:val="en-IN"/>
        </w:rPr>
        <w:t>Admin Module</w:t>
      </w:r>
    </w:p>
    <w:p w14:paraId="0238B71D" w14:textId="77777777" w:rsidR="00450D48" w:rsidRPr="00450D48" w:rsidRDefault="00450D48" w:rsidP="00450D48">
      <w:pPr>
        <w:numPr>
          <w:ilvl w:val="0"/>
          <w:numId w:val="12"/>
        </w:numPr>
        <w:jc w:val="both"/>
        <w:rPr>
          <w:rFonts w:ascii="Times New Roman" w:hAnsi="Times New Roman" w:cs="Times New Roman"/>
          <w:lang w:val="en-IN"/>
        </w:rPr>
      </w:pPr>
      <w:r w:rsidRPr="00450D48">
        <w:rPr>
          <w:rFonts w:ascii="Times New Roman" w:hAnsi="Times New Roman" w:cs="Times New Roman"/>
          <w:lang w:val="en-IN"/>
        </w:rPr>
        <w:t>Database Module</w:t>
      </w:r>
    </w:p>
    <w:p w14:paraId="54D58849"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Each module performs specific tasks and communicates with the backend server and database to ensure smooth functionality.</w:t>
      </w:r>
    </w:p>
    <w:p w14:paraId="31314C5D"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b/>
          <w:bCs/>
          <w:lang w:val="en-IN"/>
        </w:rPr>
        <w:t>Architectural Design</w:t>
      </w:r>
    </w:p>
    <w:p w14:paraId="4B4B56CA"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 xml:space="preserve">The </w:t>
      </w:r>
      <w:proofErr w:type="spellStart"/>
      <w:r w:rsidRPr="00450D48">
        <w:rPr>
          <w:rFonts w:ascii="Times New Roman" w:hAnsi="Times New Roman" w:cs="Times New Roman"/>
          <w:lang w:val="en-IN"/>
        </w:rPr>
        <w:t>HouseHunt</w:t>
      </w:r>
      <w:proofErr w:type="spellEnd"/>
      <w:r w:rsidRPr="00450D48">
        <w:rPr>
          <w:rFonts w:ascii="Times New Roman" w:hAnsi="Times New Roman" w:cs="Times New Roman"/>
          <w:lang w:val="en-IN"/>
        </w:rPr>
        <w:t xml:space="preserve"> application follows a three-tier architecture:</w:t>
      </w:r>
    </w:p>
    <w:p w14:paraId="244D5668" w14:textId="77777777" w:rsidR="00450D48" w:rsidRPr="00450D48" w:rsidRDefault="00450D48" w:rsidP="00450D48">
      <w:pPr>
        <w:numPr>
          <w:ilvl w:val="0"/>
          <w:numId w:val="13"/>
        </w:numPr>
        <w:rPr>
          <w:rFonts w:ascii="Times New Roman" w:hAnsi="Times New Roman" w:cs="Times New Roman"/>
          <w:lang w:val="en-IN"/>
        </w:rPr>
      </w:pPr>
      <w:r w:rsidRPr="00450D48">
        <w:rPr>
          <w:rFonts w:ascii="Times New Roman" w:hAnsi="Times New Roman" w:cs="Times New Roman"/>
          <w:b/>
          <w:bCs/>
          <w:lang w:val="en-IN"/>
        </w:rPr>
        <w:t>Presentation Layer (Frontend)</w:t>
      </w:r>
      <w:r w:rsidRPr="00450D48">
        <w:rPr>
          <w:rFonts w:ascii="Times New Roman" w:hAnsi="Times New Roman" w:cs="Times New Roman"/>
          <w:lang w:val="en-IN"/>
        </w:rPr>
        <w:br/>
        <w:t>This layer interacts with users through web pages. It includes forms for login, registration, property listing, and search features. The frontend ensures responsiveness and user-friendly interaction.</w:t>
      </w:r>
    </w:p>
    <w:p w14:paraId="45F89126" w14:textId="77777777" w:rsidR="00450D48" w:rsidRPr="00450D48" w:rsidRDefault="00450D48" w:rsidP="00450D48">
      <w:pPr>
        <w:numPr>
          <w:ilvl w:val="0"/>
          <w:numId w:val="13"/>
        </w:numPr>
        <w:rPr>
          <w:rFonts w:ascii="Times New Roman" w:hAnsi="Times New Roman" w:cs="Times New Roman"/>
          <w:lang w:val="en-IN"/>
        </w:rPr>
      </w:pPr>
      <w:r w:rsidRPr="00450D48">
        <w:rPr>
          <w:rFonts w:ascii="Times New Roman" w:hAnsi="Times New Roman" w:cs="Times New Roman"/>
          <w:b/>
          <w:bCs/>
          <w:lang w:val="en-IN"/>
        </w:rPr>
        <w:t>Application Layer (Backend)</w:t>
      </w:r>
      <w:r w:rsidRPr="00450D48">
        <w:rPr>
          <w:rFonts w:ascii="Times New Roman" w:hAnsi="Times New Roman" w:cs="Times New Roman"/>
          <w:lang w:val="en-IN"/>
        </w:rPr>
        <w:br/>
        <w:t>This layer handles business logic, authentication, data processing, and request handling. It acts as a bridge between the user interface and the database.</w:t>
      </w:r>
    </w:p>
    <w:p w14:paraId="6BE52F93" w14:textId="77777777" w:rsidR="00450D48" w:rsidRPr="00450D48" w:rsidRDefault="00450D48" w:rsidP="00450D48">
      <w:pPr>
        <w:numPr>
          <w:ilvl w:val="0"/>
          <w:numId w:val="13"/>
        </w:numPr>
        <w:rPr>
          <w:rFonts w:ascii="Times New Roman" w:hAnsi="Times New Roman" w:cs="Times New Roman"/>
          <w:lang w:val="en-IN"/>
        </w:rPr>
      </w:pPr>
      <w:r w:rsidRPr="00450D48">
        <w:rPr>
          <w:rFonts w:ascii="Times New Roman" w:hAnsi="Times New Roman" w:cs="Times New Roman"/>
          <w:b/>
          <w:bCs/>
          <w:lang w:val="en-IN"/>
        </w:rPr>
        <w:t>Data Layer (Database)</w:t>
      </w:r>
      <w:r w:rsidRPr="00450D48">
        <w:rPr>
          <w:rFonts w:ascii="Times New Roman" w:hAnsi="Times New Roman" w:cs="Times New Roman"/>
          <w:lang w:val="en-IN"/>
        </w:rPr>
        <w:br/>
        <w:t>This layer stores user details, property information, images, and transaction records. It ensures secure storage and efficient retrieval of data.</w:t>
      </w:r>
    </w:p>
    <w:p w14:paraId="525F1343"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lastRenderedPageBreak/>
        <w:t>This architecture improves scalability, maintainability, and security of the system.</w:t>
      </w:r>
    </w:p>
    <w:p w14:paraId="09AFED86"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b/>
          <w:bCs/>
          <w:lang w:val="en-IN"/>
        </w:rPr>
        <w:t>Database Design</w:t>
      </w:r>
    </w:p>
    <w:p w14:paraId="3D37E979"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 xml:space="preserve">The database design defines how data is stored and organized in the system. The </w:t>
      </w:r>
      <w:proofErr w:type="spellStart"/>
      <w:r w:rsidRPr="00450D48">
        <w:rPr>
          <w:rFonts w:ascii="Times New Roman" w:hAnsi="Times New Roman" w:cs="Times New Roman"/>
          <w:lang w:val="en-IN"/>
        </w:rPr>
        <w:t>HouseHunt</w:t>
      </w:r>
      <w:proofErr w:type="spellEnd"/>
      <w:r w:rsidRPr="00450D48">
        <w:rPr>
          <w:rFonts w:ascii="Times New Roman" w:hAnsi="Times New Roman" w:cs="Times New Roman"/>
          <w:lang w:val="en-IN"/>
        </w:rPr>
        <w:t xml:space="preserve"> database contains tables such as:</w:t>
      </w:r>
    </w:p>
    <w:p w14:paraId="25049EDA" w14:textId="77777777" w:rsidR="00450D48" w:rsidRPr="00450D48" w:rsidRDefault="00450D48" w:rsidP="00450D48">
      <w:pPr>
        <w:numPr>
          <w:ilvl w:val="0"/>
          <w:numId w:val="14"/>
        </w:numPr>
        <w:jc w:val="both"/>
        <w:rPr>
          <w:rFonts w:ascii="Times New Roman" w:hAnsi="Times New Roman" w:cs="Times New Roman"/>
          <w:lang w:val="en-IN"/>
        </w:rPr>
      </w:pPr>
      <w:r w:rsidRPr="00450D48">
        <w:rPr>
          <w:rFonts w:ascii="Times New Roman" w:hAnsi="Times New Roman" w:cs="Times New Roman"/>
          <w:lang w:val="en-IN"/>
        </w:rPr>
        <w:t>Users Table (</w:t>
      </w:r>
      <w:proofErr w:type="spellStart"/>
      <w:r w:rsidRPr="00450D48">
        <w:rPr>
          <w:rFonts w:ascii="Times New Roman" w:hAnsi="Times New Roman" w:cs="Times New Roman"/>
          <w:lang w:val="en-IN"/>
        </w:rPr>
        <w:t>UserID</w:t>
      </w:r>
      <w:proofErr w:type="spellEnd"/>
      <w:r w:rsidRPr="00450D48">
        <w:rPr>
          <w:rFonts w:ascii="Times New Roman" w:hAnsi="Times New Roman" w:cs="Times New Roman"/>
          <w:lang w:val="en-IN"/>
        </w:rPr>
        <w:t>, Name, Email, Password, Role)</w:t>
      </w:r>
    </w:p>
    <w:p w14:paraId="3D4EC725" w14:textId="77777777" w:rsidR="00450D48" w:rsidRPr="00450D48" w:rsidRDefault="00450D48" w:rsidP="00450D48">
      <w:pPr>
        <w:numPr>
          <w:ilvl w:val="0"/>
          <w:numId w:val="14"/>
        </w:numPr>
        <w:jc w:val="both"/>
        <w:rPr>
          <w:rFonts w:ascii="Times New Roman" w:hAnsi="Times New Roman" w:cs="Times New Roman"/>
          <w:lang w:val="en-IN"/>
        </w:rPr>
      </w:pPr>
      <w:r w:rsidRPr="00450D48">
        <w:rPr>
          <w:rFonts w:ascii="Times New Roman" w:hAnsi="Times New Roman" w:cs="Times New Roman"/>
          <w:lang w:val="en-IN"/>
        </w:rPr>
        <w:t>Properties Table (</w:t>
      </w:r>
      <w:proofErr w:type="spellStart"/>
      <w:r w:rsidRPr="00450D48">
        <w:rPr>
          <w:rFonts w:ascii="Times New Roman" w:hAnsi="Times New Roman" w:cs="Times New Roman"/>
          <w:lang w:val="en-IN"/>
        </w:rPr>
        <w:t>PropertyID</w:t>
      </w:r>
      <w:proofErr w:type="spellEnd"/>
      <w:r w:rsidRPr="00450D48">
        <w:rPr>
          <w:rFonts w:ascii="Times New Roman" w:hAnsi="Times New Roman" w:cs="Times New Roman"/>
          <w:lang w:val="en-IN"/>
        </w:rPr>
        <w:t xml:space="preserve">, Title, Location, Price, Type, Description, </w:t>
      </w:r>
      <w:proofErr w:type="spellStart"/>
      <w:r w:rsidRPr="00450D48">
        <w:rPr>
          <w:rFonts w:ascii="Times New Roman" w:hAnsi="Times New Roman" w:cs="Times New Roman"/>
          <w:lang w:val="en-IN"/>
        </w:rPr>
        <w:t>OwnerID</w:t>
      </w:r>
      <w:proofErr w:type="spellEnd"/>
      <w:r w:rsidRPr="00450D48">
        <w:rPr>
          <w:rFonts w:ascii="Times New Roman" w:hAnsi="Times New Roman" w:cs="Times New Roman"/>
          <w:lang w:val="en-IN"/>
        </w:rPr>
        <w:t>)</w:t>
      </w:r>
    </w:p>
    <w:p w14:paraId="123AA7E4" w14:textId="77777777" w:rsidR="00450D48" w:rsidRPr="00450D48" w:rsidRDefault="00450D48" w:rsidP="00450D48">
      <w:pPr>
        <w:numPr>
          <w:ilvl w:val="0"/>
          <w:numId w:val="14"/>
        </w:numPr>
        <w:jc w:val="both"/>
        <w:rPr>
          <w:rFonts w:ascii="Times New Roman" w:hAnsi="Times New Roman" w:cs="Times New Roman"/>
          <w:lang w:val="en-IN"/>
        </w:rPr>
      </w:pPr>
      <w:r w:rsidRPr="00450D48">
        <w:rPr>
          <w:rFonts w:ascii="Times New Roman" w:hAnsi="Times New Roman" w:cs="Times New Roman"/>
          <w:lang w:val="en-IN"/>
        </w:rPr>
        <w:t>Inquiries Table (</w:t>
      </w:r>
      <w:proofErr w:type="spellStart"/>
      <w:r w:rsidRPr="00450D48">
        <w:rPr>
          <w:rFonts w:ascii="Times New Roman" w:hAnsi="Times New Roman" w:cs="Times New Roman"/>
          <w:lang w:val="en-IN"/>
        </w:rPr>
        <w:t>InquiryID</w:t>
      </w:r>
      <w:proofErr w:type="spellEnd"/>
      <w:r w:rsidRPr="00450D48">
        <w:rPr>
          <w:rFonts w:ascii="Times New Roman" w:hAnsi="Times New Roman" w:cs="Times New Roman"/>
          <w:lang w:val="en-IN"/>
        </w:rPr>
        <w:t xml:space="preserve">, </w:t>
      </w:r>
      <w:proofErr w:type="spellStart"/>
      <w:r w:rsidRPr="00450D48">
        <w:rPr>
          <w:rFonts w:ascii="Times New Roman" w:hAnsi="Times New Roman" w:cs="Times New Roman"/>
          <w:lang w:val="en-IN"/>
        </w:rPr>
        <w:t>UserID</w:t>
      </w:r>
      <w:proofErr w:type="spellEnd"/>
      <w:r w:rsidRPr="00450D48">
        <w:rPr>
          <w:rFonts w:ascii="Times New Roman" w:hAnsi="Times New Roman" w:cs="Times New Roman"/>
          <w:lang w:val="en-IN"/>
        </w:rPr>
        <w:t xml:space="preserve">, </w:t>
      </w:r>
      <w:proofErr w:type="spellStart"/>
      <w:r w:rsidRPr="00450D48">
        <w:rPr>
          <w:rFonts w:ascii="Times New Roman" w:hAnsi="Times New Roman" w:cs="Times New Roman"/>
          <w:lang w:val="en-IN"/>
        </w:rPr>
        <w:t>PropertyID</w:t>
      </w:r>
      <w:proofErr w:type="spellEnd"/>
      <w:r w:rsidRPr="00450D48">
        <w:rPr>
          <w:rFonts w:ascii="Times New Roman" w:hAnsi="Times New Roman" w:cs="Times New Roman"/>
          <w:lang w:val="en-IN"/>
        </w:rPr>
        <w:t>, Message, Date)</w:t>
      </w:r>
    </w:p>
    <w:p w14:paraId="6F479A4F"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Primary keys and foreign keys are used to maintain relationships between tables. Proper normalization techniques are applied to reduce data redundancy and ensure data integrity.</w:t>
      </w:r>
    </w:p>
    <w:p w14:paraId="7B398828"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b/>
          <w:bCs/>
          <w:lang w:val="en-IN"/>
        </w:rPr>
        <w:t>User Interface Design</w:t>
      </w:r>
    </w:p>
    <w:p w14:paraId="69296F46"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The User Interface (UI) design focuses on creating an attractive and easy-to-use platform. The interface includes:</w:t>
      </w:r>
    </w:p>
    <w:p w14:paraId="759EBD4C" w14:textId="77777777" w:rsidR="00450D48" w:rsidRPr="00450D48" w:rsidRDefault="00450D48" w:rsidP="00450D48">
      <w:pPr>
        <w:numPr>
          <w:ilvl w:val="0"/>
          <w:numId w:val="15"/>
        </w:numPr>
        <w:jc w:val="both"/>
        <w:rPr>
          <w:rFonts w:ascii="Times New Roman" w:hAnsi="Times New Roman" w:cs="Times New Roman"/>
          <w:lang w:val="en-IN"/>
        </w:rPr>
      </w:pPr>
      <w:r w:rsidRPr="00450D48">
        <w:rPr>
          <w:rFonts w:ascii="Times New Roman" w:hAnsi="Times New Roman" w:cs="Times New Roman"/>
          <w:lang w:val="en-IN"/>
        </w:rPr>
        <w:t>Home Page</w:t>
      </w:r>
    </w:p>
    <w:p w14:paraId="65D109E3" w14:textId="77777777" w:rsidR="00450D48" w:rsidRPr="00450D48" w:rsidRDefault="00450D48" w:rsidP="00450D48">
      <w:pPr>
        <w:numPr>
          <w:ilvl w:val="0"/>
          <w:numId w:val="15"/>
        </w:numPr>
        <w:jc w:val="both"/>
        <w:rPr>
          <w:rFonts w:ascii="Times New Roman" w:hAnsi="Times New Roman" w:cs="Times New Roman"/>
          <w:lang w:val="en-IN"/>
        </w:rPr>
      </w:pPr>
      <w:r w:rsidRPr="00450D48">
        <w:rPr>
          <w:rFonts w:ascii="Times New Roman" w:hAnsi="Times New Roman" w:cs="Times New Roman"/>
          <w:lang w:val="en-IN"/>
        </w:rPr>
        <w:t>Login and Registration Page</w:t>
      </w:r>
    </w:p>
    <w:p w14:paraId="1F753E48" w14:textId="77777777" w:rsidR="00450D48" w:rsidRPr="00450D48" w:rsidRDefault="00450D48" w:rsidP="00450D48">
      <w:pPr>
        <w:numPr>
          <w:ilvl w:val="0"/>
          <w:numId w:val="15"/>
        </w:numPr>
        <w:jc w:val="both"/>
        <w:rPr>
          <w:rFonts w:ascii="Times New Roman" w:hAnsi="Times New Roman" w:cs="Times New Roman"/>
          <w:lang w:val="en-IN"/>
        </w:rPr>
      </w:pPr>
      <w:r w:rsidRPr="00450D48">
        <w:rPr>
          <w:rFonts w:ascii="Times New Roman" w:hAnsi="Times New Roman" w:cs="Times New Roman"/>
          <w:lang w:val="en-IN"/>
        </w:rPr>
        <w:t>Property Listing Page</w:t>
      </w:r>
    </w:p>
    <w:p w14:paraId="6FE30A73" w14:textId="77777777" w:rsidR="00450D48" w:rsidRPr="00450D48" w:rsidRDefault="00450D48" w:rsidP="00450D48">
      <w:pPr>
        <w:numPr>
          <w:ilvl w:val="0"/>
          <w:numId w:val="15"/>
        </w:numPr>
        <w:jc w:val="both"/>
        <w:rPr>
          <w:rFonts w:ascii="Times New Roman" w:hAnsi="Times New Roman" w:cs="Times New Roman"/>
          <w:lang w:val="en-IN"/>
        </w:rPr>
      </w:pPr>
      <w:r w:rsidRPr="00450D48">
        <w:rPr>
          <w:rFonts w:ascii="Times New Roman" w:hAnsi="Times New Roman" w:cs="Times New Roman"/>
          <w:lang w:val="en-IN"/>
        </w:rPr>
        <w:t>Search Results Page</w:t>
      </w:r>
    </w:p>
    <w:p w14:paraId="7414C3C0" w14:textId="77777777" w:rsidR="00450D48" w:rsidRPr="00450D48" w:rsidRDefault="00450D48" w:rsidP="00450D48">
      <w:pPr>
        <w:numPr>
          <w:ilvl w:val="0"/>
          <w:numId w:val="15"/>
        </w:numPr>
        <w:jc w:val="both"/>
        <w:rPr>
          <w:rFonts w:ascii="Times New Roman" w:hAnsi="Times New Roman" w:cs="Times New Roman"/>
          <w:lang w:val="en-IN"/>
        </w:rPr>
      </w:pPr>
      <w:r w:rsidRPr="00450D48">
        <w:rPr>
          <w:rFonts w:ascii="Times New Roman" w:hAnsi="Times New Roman" w:cs="Times New Roman"/>
          <w:lang w:val="en-IN"/>
        </w:rPr>
        <w:t>Admin Dashboard</w:t>
      </w:r>
    </w:p>
    <w:p w14:paraId="5BA6A531"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The design ensures clear navigation, responsive layout, and visually appealing elements. User experience (UX) principles are applied to make property searching and listing simple and efficient.</w:t>
      </w:r>
    </w:p>
    <w:p w14:paraId="3F321245" w14:textId="77777777" w:rsidR="00450D48" w:rsidRPr="00450D48" w:rsidRDefault="00450D48" w:rsidP="00450D48">
      <w:pPr>
        <w:jc w:val="both"/>
        <w:rPr>
          <w:rFonts w:ascii="Times New Roman" w:hAnsi="Times New Roman" w:cs="Times New Roman"/>
        </w:rPr>
      </w:pPr>
    </w:p>
    <w:p w14:paraId="7344D6A8" w14:textId="77777777" w:rsidR="00450D48" w:rsidRPr="00450D48" w:rsidRDefault="00450D48" w:rsidP="00450D48">
      <w:pPr>
        <w:jc w:val="both"/>
        <w:rPr>
          <w:rFonts w:ascii="Times New Roman" w:hAnsi="Times New Roman" w:cs="Times New Roman"/>
        </w:rPr>
      </w:pPr>
    </w:p>
    <w:p w14:paraId="1F55F26D" w14:textId="77777777" w:rsidR="00450D48" w:rsidRPr="00450D48" w:rsidRDefault="00450D48" w:rsidP="00450D48">
      <w:pPr>
        <w:jc w:val="both"/>
        <w:rPr>
          <w:rFonts w:ascii="Times New Roman" w:hAnsi="Times New Roman" w:cs="Times New Roman"/>
        </w:rPr>
      </w:pPr>
    </w:p>
    <w:p w14:paraId="6258B794" w14:textId="77777777" w:rsidR="00450D48" w:rsidRPr="00450D48" w:rsidRDefault="00450D48" w:rsidP="00450D48">
      <w:pPr>
        <w:jc w:val="both"/>
        <w:rPr>
          <w:rFonts w:ascii="Times New Roman" w:hAnsi="Times New Roman" w:cs="Times New Roman"/>
        </w:rPr>
      </w:pPr>
    </w:p>
    <w:p w14:paraId="6BF1CBBA" w14:textId="77777777" w:rsidR="00450D48" w:rsidRPr="00450D48" w:rsidRDefault="00450D48" w:rsidP="00450D48">
      <w:pPr>
        <w:jc w:val="both"/>
        <w:rPr>
          <w:rFonts w:ascii="Times New Roman" w:hAnsi="Times New Roman" w:cs="Times New Roman"/>
        </w:rPr>
      </w:pPr>
    </w:p>
    <w:p w14:paraId="3E208554" w14:textId="77777777" w:rsidR="00450D48" w:rsidRPr="00450D48" w:rsidRDefault="00450D48" w:rsidP="00450D48">
      <w:pPr>
        <w:jc w:val="both"/>
        <w:rPr>
          <w:rFonts w:ascii="Times New Roman" w:hAnsi="Times New Roman" w:cs="Times New Roman"/>
        </w:rPr>
      </w:pPr>
    </w:p>
    <w:p w14:paraId="3E8673AC" w14:textId="77777777" w:rsidR="00450D48" w:rsidRPr="00450D48" w:rsidRDefault="00450D48" w:rsidP="00450D48">
      <w:pPr>
        <w:jc w:val="both"/>
        <w:rPr>
          <w:rFonts w:ascii="Times New Roman" w:hAnsi="Times New Roman" w:cs="Times New Roman"/>
        </w:rPr>
      </w:pPr>
    </w:p>
    <w:p w14:paraId="590B72CC" w14:textId="77777777" w:rsidR="00450D48" w:rsidRDefault="00450D48" w:rsidP="00450D48">
      <w:pPr>
        <w:jc w:val="both"/>
        <w:rPr>
          <w:rFonts w:ascii="Times New Roman" w:hAnsi="Times New Roman" w:cs="Times New Roman"/>
        </w:rPr>
      </w:pPr>
    </w:p>
    <w:p w14:paraId="20C9D66C" w14:textId="77777777" w:rsidR="009E3CB3" w:rsidRDefault="009E3CB3" w:rsidP="00450D48">
      <w:pPr>
        <w:jc w:val="both"/>
        <w:rPr>
          <w:rFonts w:ascii="Times New Roman" w:hAnsi="Times New Roman" w:cs="Times New Roman"/>
        </w:rPr>
      </w:pPr>
    </w:p>
    <w:p w14:paraId="1BE375F8" w14:textId="77777777" w:rsidR="00450D48" w:rsidRPr="00450D48" w:rsidRDefault="00450D48" w:rsidP="00450D48">
      <w:pPr>
        <w:jc w:val="both"/>
        <w:rPr>
          <w:rFonts w:ascii="Times New Roman" w:hAnsi="Times New Roman" w:cs="Times New Roman"/>
        </w:rPr>
      </w:pPr>
    </w:p>
    <w:p w14:paraId="0C6677E8" w14:textId="77777777" w:rsidR="0080317B" w:rsidRDefault="00714B99">
      <w:pPr>
        <w:rPr>
          <w:rFonts w:ascii="Times New Roman" w:eastAsia="Times New Roman" w:hAnsi="Times New Roman"/>
          <w:b/>
          <w:sz w:val="34"/>
        </w:rPr>
      </w:pPr>
      <w:r>
        <w:rPr>
          <w:rFonts w:ascii="Times New Roman" w:eastAsia="Times New Roman" w:hAnsi="Times New Roman"/>
          <w:b/>
          <w:sz w:val="34"/>
        </w:rPr>
        <w:t xml:space="preserve">4. </w:t>
      </w:r>
      <w:r>
        <w:rPr>
          <w:rFonts w:ascii="Times New Roman" w:eastAsia="Times New Roman" w:hAnsi="Times New Roman"/>
          <w:b/>
          <w:sz w:val="34"/>
        </w:rPr>
        <w:t>Planning Phase</w:t>
      </w:r>
    </w:p>
    <w:p w14:paraId="250935FD"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rPr>
        <w:t xml:space="preserve"> </w:t>
      </w:r>
      <w:r w:rsidRPr="00450D48">
        <w:rPr>
          <w:rFonts w:ascii="Times New Roman" w:hAnsi="Times New Roman" w:cs="Times New Roman"/>
          <w:lang w:val="en-IN"/>
        </w:rPr>
        <w:t xml:space="preserve">The Planning Phase is the first and one of the most important stages in the Software Development Life Cycle (SDLC). In this phase, the overall project objectives, scope, resources, timeline, and development strategy for the </w:t>
      </w:r>
      <w:proofErr w:type="spellStart"/>
      <w:r w:rsidRPr="00450D48">
        <w:rPr>
          <w:rFonts w:ascii="Times New Roman" w:hAnsi="Times New Roman" w:cs="Times New Roman"/>
          <w:lang w:val="en-IN"/>
        </w:rPr>
        <w:t>HouseHunt</w:t>
      </w:r>
      <w:proofErr w:type="spellEnd"/>
      <w:r w:rsidRPr="00450D48">
        <w:rPr>
          <w:rFonts w:ascii="Times New Roman" w:hAnsi="Times New Roman" w:cs="Times New Roman"/>
          <w:lang w:val="en-IN"/>
        </w:rPr>
        <w:t xml:space="preserve"> application are clearly defined. Proper planning ensures that the project is completed within the specified time and budget while meeting all requirements.</w:t>
      </w:r>
    </w:p>
    <w:p w14:paraId="320CDE3F" w14:textId="77777777" w:rsidR="00450D48" w:rsidRPr="00450D48" w:rsidRDefault="00450D48" w:rsidP="00450D48">
      <w:pPr>
        <w:jc w:val="both"/>
        <w:rPr>
          <w:rFonts w:ascii="Times New Roman" w:eastAsia="Times New Roman" w:hAnsi="Times New Roman" w:cs="Times New Roman"/>
          <w:b/>
          <w:bCs/>
          <w:sz w:val="24"/>
          <w:szCs w:val="24"/>
          <w:lang w:val="en-IN" w:eastAsia="en-IN"/>
        </w:rPr>
      </w:pPr>
      <w:r w:rsidRPr="00450D48">
        <w:rPr>
          <w:rFonts w:ascii="Times New Roman" w:hAnsi="Times New Roman" w:cs="Times New Roman"/>
          <w:lang w:val="en-IN"/>
        </w:rPr>
        <w:t xml:space="preserve">The planning phase lays a strong foundation for the successful development and implementation of the </w:t>
      </w:r>
      <w:proofErr w:type="spellStart"/>
      <w:r w:rsidRPr="00450D48">
        <w:rPr>
          <w:rFonts w:ascii="Times New Roman" w:hAnsi="Times New Roman" w:cs="Times New Roman"/>
          <w:lang w:val="en-IN"/>
        </w:rPr>
        <w:t>HouseHunt</w:t>
      </w:r>
      <w:proofErr w:type="spellEnd"/>
      <w:r w:rsidRPr="00450D48">
        <w:rPr>
          <w:rFonts w:ascii="Times New Roman" w:hAnsi="Times New Roman" w:cs="Times New Roman"/>
          <w:lang w:val="en-IN"/>
        </w:rPr>
        <w:t xml:space="preserve"> system.</w:t>
      </w:r>
      <w:r w:rsidRPr="00450D48">
        <w:rPr>
          <w:rFonts w:ascii="Times New Roman" w:eastAsia="Times New Roman" w:hAnsi="Times New Roman" w:cs="Times New Roman"/>
          <w:b/>
          <w:bCs/>
          <w:sz w:val="24"/>
          <w:szCs w:val="24"/>
          <w:lang w:val="en-IN" w:eastAsia="en-IN"/>
        </w:rPr>
        <w:t xml:space="preserve"> </w:t>
      </w:r>
    </w:p>
    <w:p w14:paraId="3CDABB66" w14:textId="77166AD1" w:rsidR="00450D48" w:rsidRPr="00450D48" w:rsidRDefault="00450D48" w:rsidP="00450D48">
      <w:pPr>
        <w:rPr>
          <w:lang w:val="en-IN"/>
        </w:rPr>
      </w:pPr>
      <w:r w:rsidRPr="00450D48">
        <w:rPr>
          <w:b/>
          <w:bCs/>
          <w:lang w:val="en-IN"/>
        </w:rPr>
        <w:t>Project Objectives</w:t>
      </w:r>
    </w:p>
    <w:p w14:paraId="2E53FB44" w14:textId="77777777" w:rsidR="00450D48" w:rsidRPr="00450D48" w:rsidRDefault="00450D48" w:rsidP="00450D48">
      <w:pPr>
        <w:rPr>
          <w:rFonts w:ascii="Times New Roman" w:hAnsi="Times New Roman" w:cs="Times New Roman"/>
          <w:lang w:val="en-IN"/>
        </w:rPr>
      </w:pPr>
      <w:r w:rsidRPr="00450D48">
        <w:rPr>
          <w:rFonts w:ascii="Times New Roman" w:hAnsi="Times New Roman" w:cs="Times New Roman"/>
          <w:lang w:val="en-IN"/>
        </w:rPr>
        <w:t xml:space="preserve">The primary objective of the </w:t>
      </w:r>
      <w:proofErr w:type="spellStart"/>
      <w:r w:rsidRPr="00450D48">
        <w:rPr>
          <w:rFonts w:ascii="Times New Roman" w:hAnsi="Times New Roman" w:cs="Times New Roman"/>
          <w:lang w:val="en-IN"/>
        </w:rPr>
        <w:t>HouseHunt</w:t>
      </w:r>
      <w:proofErr w:type="spellEnd"/>
      <w:r w:rsidRPr="00450D48">
        <w:rPr>
          <w:rFonts w:ascii="Times New Roman" w:hAnsi="Times New Roman" w:cs="Times New Roman"/>
          <w:lang w:val="en-IN"/>
        </w:rPr>
        <w:t xml:space="preserve"> application is to develop a secure, user-friendly, and efficient online platform for buying, selling, and renting properties. The system aims to:</w:t>
      </w:r>
    </w:p>
    <w:p w14:paraId="66DB36EB" w14:textId="77777777" w:rsidR="00450D48" w:rsidRPr="00450D48" w:rsidRDefault="00450D48" w:rsidP="00450D48">
      <w:pPr>
        <w:numPr>
          <w:ilvl w:val="0"/>
          <w:numId w:val="16"/>
        </w:numPr>
        <w:rPr>
          <w:rFonts w:ascii="Times New Roman" w:hAnsi="Times New Roman" w:cs="Times New Roman"/>
          <w:lang w:val="en-IN"/>
        </w:rPr>
      </w:pPr>
      <w:r w:rsidRPr="00450D48">
        <w:rPr>
          <w:rFonts w:ascii="Times New Roman" w:hAnsi="Times New Roman" w:cs="Times New Roman"/>
          <w:lang w:val="en-IN"/>
        </w:rPr>
        <w:t>Simplify property search and listing processes</w:t>
      </w:r>
    </w:p>
    <w:p w14:paraId="02D6BFB3" w14:textId="77777777" w:rsidR="00450D48" w:rsidRPr="00450D48" w:rsidRDefault="00450D48" w:rsidP="00450D48">
      <w:pPr>
        <w:numPr>
          <w:ilvl w:val="0"/>
          <w:numId w:val="16"/>
        </w:numPr>
        <w:rPr>
          <w:rFonts w:ascii="Times New Roman" w:hAnsi="Times New Roman" w:cs="Times New Roman"/>
          <w:lang w:val="en-IN"/>
        </w:rPr>
      </w:pPr>
      <w:r w:rsidRPr="00450D48">
        <w:rPr>
          <w:rFonts w:ascii="Times New Roman" w:hAnsi="Times New Roman" w:cs="Times New Roman"/>
          <w:lang w:val="en-IN"/>
        </w:rPr>
        <w:t>Provide secure user authentication</w:t>
      </w:r>
    </w:p>
    <w:p w14:paraId="0384DFD7" w14:textId="77777777" w:rsidR="00450D48" w:rsidRPr="00450D48" w:rsidRDefault="00450D48" w:rsidP="00450D48">
      <w:pPr>
        <w:numPr>
          <w:ilvl w:val="0"/>
          <w:numId w:val="16"/>
        </w:numPr>
        <w:rPr>
          <w:rFonts w:ascii="Times New Roman" w:hAnsi="Times New Roman" w:cs="Times New Roman"/>
          <w:lang w:val="en-IN"/>
        </w:rPr>
      </w:pPr>
      <w:r w:rsidRPr="00450D48">
        <w:rPr>
          <w:rFonts w:ascii="Times New Roman" w:hAnsi="Times New Roman" w:cs="Times New Roman"/>
          <w:lang w:val="en-IN"/>
        </w:rPr>
        <w:t>Enable efficient property management</w:t>
      </w:r>
    </w:p>
    <w:p w14:paraId="1B8BFC39" w14:textId="77777777" w:rsidR="00450D48" w:rsidRPr="00450D48" w:rsidRDefault="00450D48" w:rsidP="00450D48">
      <w:pPr>
        <w:numPr>
          <w:ilvl w:val="0"/>
          <w:numId w:val="16"/>
        </w:numPr>
        <w:rPr>
          <w:rFonts w:ascii="Times New Roman" w:hAnsi="Times New Roman" w:cs="Times New Roman"/>
          <w:lang w:val="en-IN"/>
        </w:rPr>
      </w:pPr>
      <w:r w:rsidRPr="00450D48">
        <w:rPr>
          <w:rFonts w:ascii="Times New Roman" w:hAnsi="Times New Roman" w:cs="Times New Roman"/>
          <w:lang w:val="en-IN"/>
        </w:rPr>
        <w:t>Offer advanced filtering and search options</w:t>
      </w:r>
    </w:p>
    <w:p w14:paraId="6457DB41" w14:textId="77777777" w:rsidR="00450D48" w:rsidRPr="00450D48" w:rsidRDefault="00450D48" w:rsidP="00450D48">
      <w:pPr>
        <w:numPr>
          <w:ilvl w:val="0"/>
          <w:numId w:val="16"/>
        </w:numPr>
        <w:rPr>
          <w:rFonts w:ascii="Times New Roman" w:hAnsi="Times New Roman" w:cs="Times New Roman"/>
          <w:lang w:val="en-IN"/>
        </w:rPr>
      </w:pPr>
      <w:r w:rsidRPr="00450D48">
        <w:rPr>
          <w:rFonts w:ascii="Times New Roman" w:hAnsi="Times New Roman" w:cs="Times New Roman"/>
          <w:lang w:val="en-IN"/>
        </w:rPr>
        <w:t>Ensure reliable data storage and retrieval</w:t>
      </w:r>
    </w:p>
    <w:p w14:paraId="517C5598" w14:textId="1983454A" w:rsidR="00450D48" w:rsidRDefault="00450D48">
      <w:pPr>
        <w:rPr>
          <w:lang w:val="en-IN"/>
        </w:rPr>
      </w:pPr>
    </w:p>
    <w:p w14:paraId="44E7BBF9" w14:textId="77777777" w:rsidR="00450D48" w:rsidRDefault="00450D48">
      <w:pPr>
        <w:rPr>
          <w:lang w:val="en-IN"/>
        </w:rPr>
      </w:pPr>
    </w:p>
    <w:p w14:paraId="2126FA73" w14:textId="77777777" w:rsidR="00450D48" w:rsidRDefault="00450D48">
      <w:pPr>
        <w:rPr>
          <w:lang w:val="en-IN"/>
        </w:rPr>
      </w:pPr>
    </w:p>
    <w:p w14:paraId="3D00F0BD" w14:textId="77777777" w:rsidR="00450D48" w:rsidRDefault="00450D48">
      <w:pPr>
        <w:rPr>
          <w:lang w:val="en-IN"/>
        </w:rPr>
      </w:pPr>
    </w:p>
    <w:p w14:paraId="3D2A64EE" w14:textId="77777777" w:rsidR="00450D48" w:rsidRDefault="00450D48">
      <w:pPr>
        <w:rPr>
          <w:lang w:val="en-IN"/>
        </w:rPr>
      </w:pPr>
    </w:p>
    <w:p w14:paraId="1D449575" w14:textId="77777777" w:rsidR="00450D48" w:rsidRDefault="00450D48">
      <w:pPr>
        <w:rPr>
          <w:lang w:val="en-IN"/>
        </w:rPr>
      </w:pPr>
    </w:p>
    <w:p w14:paraId="3C9E3A44" w14:textId="77777777" w:rsidR="00450D48" w:rsidRDefault="00450D48">
      <w:pPr>
        <w:rPr>
          <w:lang w:val="en-IN"/>
        </w:rPr>
      </w:pPr>
    </w:p>
    <w:p w14:paraId="0C96D758" w14:textId="77777777" w:rsidR="00450D48" w:rsidRDefault="00450D48">
      <w:pPr>
        <w:rPr>
          <w:lang w:val="en-IN"/>
        </w:rPr>
      </w:pPr>
    </w:p>
    <w:p w14:paraId="7504DA34" w14:textId="77777777" w:rsidR="00450D48" w:rsidRDefault="00450D48">
      <w:pPr>
        <w:rPr>
          <w:lang w:val="en-IN"/>
        </w:rPr>
      </w:pPr>
    </w:p>
    <w:p w14:paraId="1F820182" w14:textId="77777777" w:rsidR="00450D48" w:rsidRDefault="00450D48">
      <w:pPr>
        <w:rPr>
          <w:lang w:val="en-IN"/>
        </w:rPr>
      </w:pPr>
    </w:p>
    <w:p w14:paraId="35DACEC7" w14:textId="77777777" w:rsidR="00450D48" w:rsidRDefault="00450D48">
      <w:pPr>
        <w:rPr>
          <w:lang w:val="en-IN"/>
        </w:rPr>
      </w:pPr>
    </w:p>
    <w:p w14:paraId="2AA62C69" w14:textId="77777777" w:rsidR="009E3CB3" w:rsidRDefault="009E3CB3">
      <w:pPr>
        <w:rPr>
          <w:lang w:val="en-IN"/>
        </w:rPr>
      </w:pPr>
    </w:p>
    <w:p w14:paraId="5016B0E6" w14:textId="77777777" w:rsidR="00450D48" w:rsidRPr="00450D48" w:rsidRDefault="00450D48">
      <w:pPr>
        <w:rPr>
          <w:lang w:val="en-IN"/>
        </w:rPr>
      </w:pPr>
    </w:p>
    <w:p w14:paraId="6B0660DA" w14:textId="77777777" w:rsidR="0080317B" w:rsidRDefault="00714B99">
      <w:pPr>
        <w:rPr>
          <w:rFonts w:ascii="Times New Roman" w:eastAsia="Times New Roman" w:hAnsi="Times New Roman"/>
          <w:b/>
          <w:sz w:val="34"/>
        </w:rPr>
      </w:pPr>
      <w:r>
        <w:rPr>
          <w:rFonts w:ascii="Times New Roman" w:eastAsia="Times New Roman" w:hAnsi="Times New Roman"/>
          <w:b/>
          <w:sz w:val="34"/>
        </w:rPr>
        <w:t>5</w:t>
      </w:r>
      <w:r>
        <w:rPr>
          <w:rFonts w:ascii="Times New Roman" w:eastAsia="Times New Roman" w:hAnsi="Times New Roman"/>
          <w:b/>
          <w:sz w:val="34"/>
        </w:rPr>
        <w:t xml:space="preserve">. </w:t>
      </w:r>
      <w:r>
        <w:rPr>
          <w:rFonts w:ascii="Times New Roman" w:eastAsia="Times New Roman" w:hAnsi="Times New Roman"/>
          <w:b/>
          <w:sz w:val="34"/>
        </w:rPr>
        <w:t>Development Phase</w:t>
      </w:r>
    </w:p>
    <w:p w14:paraId="2D8DBE93"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rPr>
        <w:t xml:space="preserve"> </w:t>
      </w:r>
      <w:r w:rsidRPr="00450D48">
        <w:rPr>
          <w:rFonts w:ascii="Times New Roman" w:hAnsi="Times New Roman" w:cs="Times New Roman"/>
          <w:lang w:val="en-IN"/>
        </w:rPr>
        <w:t xml:space="preserve">The Development Phase is the stage in the Software Development Life Cycle (SDLC) where the actual coding and implementation of the </w:t>
      </w:r>
      <w:proofErr w:type="spellStart"/>
      <w:r w:rsidRPr="00450D48">
        <w:rPr>
          <w:rFonts w:ascii="Times New Roman" w:hAnsi="Times New Roman" w:cs="Times New Roman"/>
          <w:lang w:val="en-IN"/>
        </w:rPr>
        <w:t>HouseHunt</w:t>
      </w:r>
      <w:proofErr w:type="spellEnd"/>
      <w:r w:rsidRPr="00450D48">
        <w:rPr>
          <w:rFonts w:ascii="Times New Roman" w:hAnsi="Times New Roman" w:cs="Times New Roman"/>
          <w:lang w:val="en-IN"/>
        </w:rPr>
        <w:t xml:space="preserve"> application take place. In this phase, the system design is transformed into a working software application. Developers write code, integrate modules, and build both frontend and backend components according to the design specifications.</w:t>
      </w:r>
    </w:p>
    <w:p w14:paraId="31D4E944"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This phase ensures that all functional and non-functional requirements are implemented correctly.</w:t>
      </w:r>
    </w:p>
    <w:p w14:paraId="10A81B3C" w14:textId="77777777" w:rsidR="00450D48" w:rsidRPr="00450D48" w:rsidRDefault="00450D48" w:rsidP="00450D48">
      <w:pPr>
        <w:rPr>
          <w:lang w:val="en-IN"/>
        </w:rPr>
      </w:pPr>
      <w:r w:rsidRPr="00450D48">
        <w:rPr>
          <w:b/>
          <w:bCs/>
          <w:lang w:val="en-IN"/>
        </w:rPr>
        <w:t>Frontend Development</w:t>
      </w:r>
    </w:p>
    <w:p w14:paraId="1C299674"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 xml:space="preserve">Frontend development focuses on creating the user interface of the </w:t>
      </w:r>
      <w:proofErr w:type="spellStart"/>
      <w:r w:rsidRPr="00450D48">
        <w:rPr>
          <w:rFonts w:ascii="Times New Roman" w:hAnsi="Times New Roman" w:cs="Times New Roman"/>
          <w:lang w:val="en-IN"/>
        </w:rPr>
        <w:t>HouseHunt</w:t>
      </w:r>
      <w:proofErr w:type="spellEnd"/>
      <w:r w:rsidRPr="00450D48">
        <w:rPr>
          <w:rFonts w:ascii="Times New Roman" w:hAnsi="Times New Roman" w:cs="Times New Roman"/>
          <w:lang w:val="en-IN"/>
        </w:rPr>
        <w:t xml:space="preserve"> application. It is responsible for the visual appearance and user interaction.</w:t>
      </w:r>
    </w:p>
    <w:p w14:paraId="027DA8D3"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The frontend includes:</w:t>
      </w:r>
    </w:p>
    <w:p w14:paraId="29C26179" w14:textId="77777777" w:rsidR="00450D48" w:rsidRPr="00450D48" w:rsidRDefault="00450D48" w:rsidP="00450D48">
      <w:pPr>
        <w:numPr>
          <w:ilvl w:val="0"/>
          <w:numId w:val="17"/>
        </w:numPr>
        <w:jc w:val="both"/>
        <w:rPr>
          <w:rFonts w:ascii="Times New Roman" w:hAnsi="Times New Roman" w:cs="Times New Roman"/>
          <w:lang w:val="en-IN"/>
        </w:rPr>
      </w:pPr>
      <w:r w:rsidRPr="00450D48">
        <w:rPr>
          <w:rFonts w:ascii="Times New Roman" w:hAnsi="Times New Roman" w:cs="Times New Roman"/>
          <w:lang w:val="en-IN"/>
        </w:rPr>
        <w:t>Home page with navigation menu</w:t>
      </w:r>
    </w:p>
    <w:p w14:paraId="212228FE" w14:textId="77777777" w:rsidR="00450D48" w:rsidRPr="00450D48" w:rsidRDefault="00450D48" w:rsidP="00450D48">
      <w:pPr>
        <w:numPr>
          <w:ilvl w:val="0"/>
          <w:numId w:val="17"/>
        </w:numPr>
        <w:jc w:val="both"/>
        <w:rPr>
          <w:rFonts w:ascii="Times New Roman" w:hAnsi="Times New Roman" w:cs="Times New Roman"/>
          <w:lang w:val="en-IN"/>
        </w:rPr>
      </w:pPr>
      <w:r w:rsidRPr="00450D48">
        <w:rPr>
          <w:rFonts w:ascii="Times New Roman" w:hAnsi="Times New Roman" w:cs="Times New Roman"/>
          <w:lang w:val="en-IN"/>
        </w:rPr>
        <w:t>Registration and Login forms</w:t>
      </w:r>
    </w:p>
    <w:p w14:paraId="368B4E13" w14:textId="77777777" w:rsidR="00450D48" w:rsidRPr="00450D48" w:rsidRDefault="00450D48" w:rsidP="00450D48">
      <w:pPr>
        <w:numPr>
          <w:ilvl w:val="0"/>
          <w:numId w:val="17"/>
        </w:numPr>
        <w:jc w:val="both"/>
        <w:rPr>
          <w:rFonts w:ascii="Times New Roman" w:hAnsi="Times New Roman" w:cs="Times New Roman"/>
          <w:lang w:val="en-IN"/>
        </w:rPr>
      </w:pPr>
      <w:r w:rsidRPr="00450D48">
        <w:rPr>
          <w:rFonts w:ascii="Times New Roman" w:hAnsi="Times New Roman" w:cs="Times New Roman"/>
          <w:lang w:val="en-IN"/>
        </w:rPr>
        <w:t>Property listing form</w:t>
      </w:r>
    </w:p>
    <w:p w14:paraId="193EF26A" w14:textId="77777777" w:rsidR="00450D48" w:rsidRPr="00450D48" w:rsidRDefault="00450D48" w:rsidP="00450D48">
      <w:pPr>
        <w:numPr>
          <w:ilvl w:val="0"/>
          <w:numId w:val="17"/>
        </w:numPr>
        <w:jc w:val="both"/>
        <w:rPr>
          <w:rFonts w:ascii="Times New Roman" w:hAnsi="Times New Roman" w:cs="Times New Roman"/>
          <w:lang w:val="en-IN"/>
        </w:rPr>
      </w:pPr>
      <w:r w:rsidRPr="00450D48">
        <w:rPr>
          <w:rFonts w:ascii="Times New Roman" w:hAnsi="Times New Roman" w:cs="Times New Roman"/>
          <w:lang w:val="en-IN"/>
        </w:rPr>
        <w:t>Property search and filter interface</w:t>
      </w:r>
    </w:p>
    <w:p w14:paraId="1EE6993D" w14:textId="77777777" w:rsidR="00450D48" w:rsidRPr="00450D48" w:rsidRDefault="00450D48" w:rsidP="00450D48">
      <w:pPr>
        <w:numPr>
          <w:ilvl w:val="0"/>
          <w:numId w:val="17"/>
        </w:numPr>
        <w:jc w:val="both"/>
        <w:rPr>
          <w:rFonts w:ascii="Times New Roman" w:hAnsi="Times New Roman" w:cs="Times New Roman"/>
          <w:lang w:val="en-IN"/>
        </w:rPr>
      </w:pPr>
      <w:r w:rsidRPr="00450D48">
        <w:rPr>
          <w:rFonts w:ascii="Times New Roman" w:hAnsi="Times New Roman" w:cs="Times New Roman"/>
          <w:lang w:val="en-IN"/>
        </w:rPr>
        <w:t>Property details display page</w:t>
      </w:r>
    </w:p>
    <w:p w14:paraId="0F916CA4" w14:textId="77777777" w:rsidR="00450D48" w:rsidRPr="00450D48" w:rsidRDefault="00450D48" w:rsidP="00450D48">
      <w:pPr>
        <w:numPr>
          <w:ilvl w:val="0"/>
          <w:numId w:val="17"/>
        </w:numPr>
        <w:jc w:val="both"/>
        <w:rPr>
          <w:rFonts w:ascii="Times New Roman" w:hAnsi="Times New Roman" w:cs="Times New Roman"/>
          <w:lang w:val="en-IN"/>
        </w:rPr>
      </w:pPr>
      <w:r w:rsidRPr="00450D48">
        <w:rPr>
          <w:rFonts w:ascii="Times New Roman" w:hAnsi="Times New Roman" w:cs="Times New Roman"/>
          <w:lang w:val="en-IN"/>
        </w:rPr>
        <w:t>Admin dashboard interface</w:t>
      </w:r>
    </w:p>
    <w:p w14:paraId="59017AE3"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Responsive design techniques are used to ensure compatibility across desktops, tablets, and mobile devices. Proper validation is implemented in forms to prevent incorrect data entry.</w:t>
      </w:r>
    </w:p>
    <w:p w14:paraId="1D719485" w14:textId="77777777" w:rsidR="00450D48" w:rsidRPr="00450D48" w:rsidRDefault="00450D48" w:rsidP="00450D48">
      <w:pPr>
        <w:rPr>
          <w:lang w:val="en-IN"/>
        </w:rPr>
      </w:pPr>
      <w:r w:rsidRPr="00450D48">
        <w:rPr>
          <w:b/>
          <w:bCs/>
          <w:lang w:val="en-IN"/>
        </w:rPr>
        <w:t>Backend Development</w:t>
      </w:r>
    </w:p>
    <w:p w14:paraId="295B790D"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Backend development handles the business logic and server-side operations of the system. It processes user requests, manages authentication, and communicates with the database.</w:t>
      </w:r>
    </w:p>
    <w:p w14:paraId="353FAD2F"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Backend responsibilities include:</w:t>
      </w:r>
    </w:p>
    <w:p w14:paraId="66E3A629" w14:textId="77777777" w:rsidR="00450D48" w:rsidRPr="00450D48" w:rsidRDefault="00450D48" w:rsidP="00450D48">
      <w:pPr>
        <w:numPr>
          <w:ilvl w:val="0"/>
          <w:numId w:val="18"/>
        </w:numPr>
        <w:jc w:val="both"/>
        <w:rPr>
          <w:rFonts w:ascii="Times New Roman" w:hAnsi="Times New Roman" w:cs="Times New Roman"/>
          <w:lang w:val="en-IN"/>
        </w:rPr>
      </w:pPr>
      <w:r w:rsidRPr="00450D48">
        <w:rPr>
          <w:rFonts w:ascii="Times New Roman" w:hAnsi="Times New Roman" w:cs="Times New Roman"/>
          <w:lang w:val="en-IN"/>
        </w:rPr>
        <w:t>User authentication and authorization</w:t>
      </w:r>
    </w:p>
    <w:p w14:paraId="466A54AD" w14:textId="77777777" w:rsidR="00450D48" w:rsidRPr="00450D48" w:rsidRDefault="00450D48" w:rsidP="00450D48">
      <w:pPr>
        <w:numPr>
          <w:ilvl w:val="0"/>
          <w:numId w:val="18"/>
        </w:numPr>
        <w:jc w:val="both"/>
        <w:rPr>
          <w:rFonts w:ascii="Times New Roman" w:hAnsi="Times New Roman" w:cs="Times New Roman"/>
          <w:lang w:val="en-IN"/>
        </w:rPr>
      </w:pPr>
      <w:r w:rsidRPr="00450D48">
        <w:rPr>
          <w:rFonts w:ascii="Times New Roman" w:hAnsi="Times New Roman" w:cs="Times New Roman"/>
          <w:lang w:val="en-IN"/>
        </w:rPr>
        <w:t>Handling property listing operations (Add, Update, Delete)</w:t>
      </w:r>
    </w:p>
    <w:p w14:paraId="783F4C42" w14:textId="77777777" w:rsidR="00450D48" w:rsidRPr="00450D48" w:rsidRDefault="00450D48" w:rsidP="00450D48">
      <w:pPr>
        <w:numPr>
          <w:ilvl w:val="0"/>
          <w:numId w:val="18"/>
        </w:numPr>
        <w:jc w:val="both"/>
        <w:rPr>
          <w:rFonts w:ascii="Times New Roman" w:hAnsi="Times New Roman" w:cs="Times New Roman"/>
          <w:lang w:val="en-IN"/>
        </w:rPr>
      </w:pPr>
      <w:r w:rsidRPr="00450D48">
        <w:rPr>
          <w:rFonts w:ascii="Times New Roman" w:hAnsi="Times New Roman" w:cs="Times New Roman"/>
          <w:lang w:val="en-IN"/>
        </w:rPr>
        <w:t>Managing search queries and filtering logic</w:t>
      </w:r>
    </w:p>
    <w:p w14:paraId="2F5D70E5" w14:textId="77777777" w:rsidR="00450D48" w:rsidRPr="00450D48" w:rsidRDefault="00450D48" w:rsidP="00450D48">
      <w:pPr>
        <w:numPr>
          <w:ilvl w:val="0"/>
          <w:numId w:val="18"/>
        </w:numPr>
        <w:jc w:val="both"/>
        <w:rPr>
          <w:rFonts w:ascii="Times New Roman" w:hAnsi="Times New Roman" w:cs="Times New Roman"/>
          <w:lang w:val="en-IN"/>
        </w:rPr>
      </w:pPr>
      <w:r w:rsidRPr="00450D48">
        <w:rPr>
          <w:rFonts w:ascii="Times New Roman" w:hAnsi="Times New Roman" w:cs="Times New Roman"/>
          <w:lang w:val="en-IN"/>
        </w:rPr>
        <w:t>Processing user inquiries</w:t>
      </w:r>
    </w:p>
    <w:p w14:paraId="2EC0D0D7" w14:textId="77777777" w:rsidR="00450D48" w:rsidRPr="00450D48" w:rsidRDefault="00450D48" w:rsidP="00450D48">
      <w:pPr>
        <w:numPr>
          <w:ilvl w:val="0"/>
          <w:numId w:val="18"/>
        </w:numPr>
        <w:jc w:val="both"/>
        <w:rPr>
          <w:rFonts w:ascii="Times New Roman" w:hAnsi="Times New Roman" w:cs="Times New Roman"/>
          <w:lang w:val="en-IN"/>
        </w:rPr>
      </w:pPr>
      <w:r w:rsidRPr="00450D48">
        <w:rPr>
          <w:rFonts w:ascii="Times New Roman" w:hAnsi="Times New Roman" w:cs="Times New Roman"/>
          <w:lang w:val="en-IN"/>
        </w:rPr>
        <w:t>Admin management functionalities</w:t>
      </w:r>
    </w:p>
    <w:p w14:paraId="3618A52B" w14:textId="77777777" w:rsidR="00450D48" w:rsidRPr="00450D48" w:rsidRDefault="00450D48" w:rsidP="00450D48">
      <w:pPr>
        <w:rPr>
          <w:lang w:val="en-IN"/>
        </w:rPr>
      </w:pPr>
      <w:r w:rsidRPr="00450D48">
        <w:rPr>
          <w:lang w:val="en-IN"/>
        </w:rPr>
        <w:lastRenderedPageBreak/>
        <w:t>The backend ensures secure handling of user data and efficient communication between frontend and database layers.</w:t>
      </w:r>
    </w:p>
    <w:p w14:paraId="192DA7D6" w14:textId="77777777" w:rsidR="00450D48" w:rsidRPr="00450D48" w:rsidRDefault="00450D48" w:rsidP="00450D48">
      <w:pPr>
        <w:rPr>
          <w:lang w:val="en-IN"/>
        </w:rPr>
      </w:pPr>
      <w:r w:rsidRPr="00450D48">
        <w:rPr>
          <w:b/>
          <w:bCs/>
          <w:lang w:val="en-IN"/>
        </w:rPr>
        <w:t>Database Implementation</w:t>
      </w:r>
    </w:p>
    <w:p w14:paraId="078C8E31"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The database is implemented to store and manage application data efficiently. Tables are created for users, properties, and inquiries.</w:t>
      </w:r>
    </w:p>
    <w:p w14:paraId="3637B249"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Key activities in database implementation include:</w:t>
      </w:r>
    </w:p>
    <w:p w14:paraId="11BF751C" w14:textId="77777777" w:rsidR="00450D48" w:rsidRPr="00450D48" w:rsidRDefault="00450D48" w:rsidP="00450D48">
      <w:pPr>
        <w:numPr>
          <w:ilvl w:val="0"/>
          <w:numId w:val="19"/>
        </w:numPr>
        <w:jc w:val="both"/>
        <w:rPr>
          <w:rFonts w:ascii="Times New Roman" w:hAnsi="Times New Roman" w:cs="Times New Roman"/>
          <w:lang w:val="en-IN"/>
        </w:rPr>
      </w:pPr>
      <w:r w:rsidRPr="00450D48">
        <w:rPr>
          <w:rFonts w:ascii="Times New Roman" w:hAnsi="Times New Roman" w:cs="Times New Roman"/>
          <w:lang w:val="en-IN"/>
        </w:rPr>
        <w:t>Creating tables with primary and foreign keys</w:t>
      </w:r>
    </w:p>
    <w:p w14:paraId="78FC7DCC" w14:textId="77777777" w:rsidR="00450D48" w:rsidRPr="00450D48" w:rsidRDefault="00450D48" w:rsidP="00450D48">
      <w:pPr>
        <w:numPr>
          <w:ilvl w:val="0"/>
          <w:numId w:val="19"/>
        </w:numPr>
        <w:jc w:val="both"/>
        <w:rPr>
          <w:rFonts w:ascii="Times New Roman" w:hAnsi="Times New Roman" w:cs="Times New Roman"/>
          <w:lang w:val="en-IN"/>
        </w:rPr>
      </w:pPr>
      <w:r w:rsidRPr="00450D48">
        <w:rPr>
          <w:rFonts w:ascii="Times New Roman" w:hAnsi="Times New Roman" w:cs="Times New Roman"/>
          <w:lang w:val="en-IN"/>
        </w:rPr>
        <w:t>Establishing relationships between entities</w:t>
      </w:r>
    </w:p>
    <w:p w14:paraId="0972F805" w14:textId="77777777" w:rsidR="00450D48" w:rsidRPr="00450D48" w:rsidRDefault="00450D48" w:rsidP="00450D48">
      <w:pPr>
        <w:numPr>
          <w:ilvl w:val="0"/>
          <w:numId w:val="19"/>
        </w:numPr>
        <w:jc w:val="both"/>
        <w:rPr>
          <w:rFonts w:ascii="Times New Roman" w:hAnsi="Times New Roman" w:cs="Times New Roman"/>
          <w:lang w:val="en-IN"/>
        </w:rPr>
      </w:pPr>
      <w:r w:rsidRPr="00450D48">
        <w:rPr>
          <w:rFonts w:ascii="Times New Roman" w:hAnsi="Times New Roman" w:cs="Times New Roman"/>
          <w:lang w:val="en-IN"/>
        </w:rPr>
        <w:t>Applying normalization techniques</w:t>
      </w:r>
    </w:p>
    <w:p w14:paraId="1AA18381" w14:textId="77777777" w:rsidR="00450D48" w:rsidRPr="00450D48" w:rsidRDefault="00450D48" w:rsidP="00450D48">
      <w:pPr>
        <w:numPr>
          <w:ilvl w:val="0"/>
          <w:numId w:val="19"/>
        </w:numPr>
        <w:jc w:val="both"/>
        <w:rPr>
          <w:rFonts w:ascii="Times New Roman" w:hAnsi="Times New Roman" w:cs="Times New Roman"/>
          <w:lang w:val="en-IN"/>
        </w:rPr>
      </w:pPr>
      <w:r w:rsidRPr="00450D48">
        <w:rPr>
          <w:rFonts w:ascii="Times New Roman" w:hAnsi="Times New Roman" w:cs="Times New Roman"/>
          <w:lang w:val="en-IN"/>
        </w:rPr>
        <w:t>Implementing data validation constraints</w:t>
      </w:r>
    </w:p>
    <w:p w14:paraId="413E9B5E" w14:textId="77777777" w:rsidR="00450D48" w:rsidRPr="00450D48" w:rsidRDefault="00450D48" w:rsidP="00450D48">
      <w:pPr>
        <w:numPr>
          <w:ilvl w:val="0"/>
          <w:numId w:val="19"/>
        </w:numPr>
        <w:jc w:val="both"/>
        <w:rPr>
          <w:rFonts w:ascii="Times New Roman" w:hAnsi="Times New Roman" w:cs="Times New Roman"/>
          <w:lang w:val="en-IN"/>
        </w:rPr>
      </w:pPr>
      <w:r w:rsidRPr="00450D48">
        <w:rPr>
          <w:rFonts w:ascii="Times New Roman" w:hAnsi="Times New Roman" w:cs="Times New Roman"/>
          <w:lang w:val="en-IN"/>
        </w:rPr>
        <w:t>Ensuring secure storage of passwords using encryption</w:t>
      </w:r>
    </w:p>
    <w:p w14:paraId="19DB4522" w14:textId="77777777" w:rsidR="00450D48" w:rsidRPr="00450D48" w:rsidRDefault="00450D48" w:rsidP="00450D48">
      <w:pPr>
        <w:jc w:val="both"/>
        <w:rPr>
          <w:rFonts w:ascii="Times New Roman" w:hAnsi="Times New Roman" w:cs="Times New Roman"/>
          <w:lang w:val="en-IN"/>
        </w:rPr>
      </w:pPr>
      <w:r w:rsidRPr="00450D48">
        <w:rPr>
          <w:rFonts w:ascii="Times New Roman" w:hAnsi="Times New Roman" w:cs="Times New Roman"/>
          <w:lang w:val="en-IN"/>
        </w:rPr>
        <w:t>The database supports fast data retrieval and maintains data integrity.</w:t>
      </w:r>
    </w:p>
    <w:p w14:paraId="2B4A0EC4" w14:textId="5005A3B4" w:rsidR="00450D48" w:rsidRDefault="00450D48"/>
    <w:p w14:paraId="12F8AFCC" w14:textId="77777777" w:rsidR="00450D48" w:rsidRDefault="00450D48"/>
    <w:p w14:paraId="7770AE6F" w14:textId="77777777" w:rsidR="00450D48" w:rsidRDefault="00450D48"/>
    <w:p w14:paraId="248948AC" w14:textId="77777777" w:rsidR="00450D48" w:rsidRDefault="00450D48"/>
    <w:p w14:paraId="7254F20B" w14:textId="77777777" w:rsidR="00450D48" w:rsidRDefault="00450D48"/>
    <w:p w14:paraId="21EE8E50" w14:textId="77777777" w:rsidR="00450D48" w:rsidRDefault="00450D48"/>
    <w:p w14:paraId="557EE9B9" w14:textId="77777777" w:rsidR="00450D48" w:rsidRDefault="00450D48"/>
    <w:p w14:paraId="2861D4DE" w14:textId="77777777" w:rsidR="00450D48" w:rsidRDefault="00450D48"/>
    <w:p w14:paraId="6DC79129" w14:textId="77777777" w:rsidR="00450D48" w:rsidRDefault="00450D48"/>
    <w:p w14:paraId="7A97F06C" w14:textId="77777777" w:rsidR="00450D48" w:rsidRDefault="00450D48"/>
    <w:p w14:paraId="44B1DA17" w14:textId="77777777" w:rsidR="00450D48" w:rsidRDefault="00450D48"/>
    <w:p w14:paraId="3F652FC2" w14:textId="77777777" w:rsidR="00450D48" w:rsidRDefault="00450D48"/>
    <w:p w14:paraId="3D2A5BFA" w14:textId="77777777" w:rsidR="00450D48" w:rsidRDefault="00450D48"/>
    <w:p w14:paraId="25F41A1A" w14:textId="77777777" w:rsidR="00450D48" w:rsidRDefault="00450D48"/>
    <w:p w14:paraId="52DAF7CD" w14:textId="77777777" w:rsidR="00450D48" w:rsidRDefault="00450D48"/>
    <w:p w14:paraId="2F00E0BE" w14:textId="77777777" w:rsidR="009E3CB3" w:rsidRDefault="009E3CB3"/>
    <w:p w14:paraId="67094D30" w14:textId="77777777" w:rsidR="0080317B" w:rsidRDefault="00714B99">
      <w:pPr>
        <w:rPr>
          <w:rFonts w:ascii="Times New Roman" w:eastAsia="Times New Roman" w:hAnsi="Times New Roman"/>
          <w:b/>
          <w:sz w:val="34"/>
        </w:rPr>
      </w:pPr>
      <w:r>
        <w:rPr>
          <w:rFonts w:ascii="Times New Roman" w:eastAsia="Times New Roman" w:hAnsi="Times New Roman"/>
          <w:b/>
          <w:sz w:val="34"/>
        </w:rPr>
        <w:t>6</w:t>
      </w:r>
      <w:r>
        <w:rPr>
          <w:rFonts w:ascii="Times New Roman" w:eastAsia="Times New Roman" w:hAnsi="Times New Roman"/>
          <w:b/>
          <w:sz w:val="34"/>
        </w:rPr>
        <w:t>. Project Demonstration</w:t>
      </w:r>
    </w:p>
    <w:p w14:paraId="1BFAA55B" w14:textId="77777777" w:rsidR="00450D48" w:rsidRPr="00450D48" w:rsidRDefault="00450D48" w:rsidP="00450D48">
      <w:pPr>
        <w:rPr>
          <w:rFonts w:ascii="Times New Roman" w:hAnsi="Times New Roman" w:cs="Times New Roman"/>
          <w:lang w:val="en-IN"/>
        </w:rPr>
      </w:pPr>
      <w:r w:rsidRPr="00450D48">
        <w:rPr>
          <w:rFonts w:ascii="Times New Roman" w:hAnsi="Times New Roman" w:cs="Times New Roman"/>
          <w:lang w:val="en-IN"/>
        </w:rPr>
        <w:t xml:space="preserve">The Project Demonstration phase presents the working model of the </w:t>
      </w:r>
      <w:proofErr w:type="spellStart"/>
      <w:r w:rsidRPr="00450D48">
        <w:rPr>
          <w:rFonts w:ascii="Times New Roman" w:hAnsi="Times New Roman" w:cs="Times New Roman"/>
          <w:lang w:val="en-IN"/>
        </w:rPr>
        <w:t>HouseHunt</w:t>
      </w:r>
      <w:proofErr w:type="spellEnd"/>
      <w:r w:rsidRPr="00450D48">
        <w:rPr>
          <w:rFonts w:ascii="Times New Roman" w:hAnsi="Times New Roman" w:cs="Times New Roman"/>
          <w:lang w:val="en-IN"/>
        </w:rPr>
        <w:t xml:space="preserve"> application. This phase explains how the system functions in real-time and showcases all implemented features. The demonstration helps evaluators and users understand the practical working of the application and verify that all requirements have been successfully implemented.</w:t>
      </w:r>
    </w:p>
    <w:p w14:paraId="79A643DC" w14:textId="77777777" w:rsidR="00450D48" w:rsidRPr="00450D48" w:rsidRDefault="00450D48" w:rsidP="00450D48">
      <w:pPr>
        <w:rPr>
          <w:rFonts w:ascii="Times New Roman" w:hAnsi="Times New Roman" w:cs="Times New Roman"/>
          <w:lang w:val="en-IN"/>
        </w:rPr>
      </w:pPr>
      <w:r w:rsidRPr="00450D48">
        <w:rPr>
          <w:rFonts w:ascii="Times New Roman" w:hAnsi="Times New Roman" w:cs="Times New Roman"/>
          <w:lang w:val="en-IN"/>
        </w:rPr>
        <w:t>The demonstration includes a step-by-step explanation of system modules, user interactions, and backend processing.</w:t>
      </w:r>
    </w:p>
    <w:p w14:paraId="051D7875" w14:textId="77777777" w:rsidR="00450D48" w:rsidRPr="00450D48" w:rsidRDefault="00450D48" w:rsidP="00450D48">
      <w:pPr>
        <w:rPr>
          <w:rFonts w:ascii="Times New Roman" w:hAnsi="Times New Roman" w:cs="Times New Roman"/>
          <w:lang w:val="en-IN"/>
        </w:rPr>
      </w:pPr>
      <w:r w:rsidRPr="00450D48">
        <w:rPr>
          <w:rFonts w:ascii="Times New Roman" w:hAnsi="Times New Roman" w:cs="Times New Roman"/>
          <w:b/>
          <w:bCs/>
          <w:lang w:val="en-IN"/>
        </w:rPr>
        <w:t>System Overview</w:t>
      </w:r>
    </w:p>
    <w:p w14:paraId="56A2D002" w14:textId="77777777" w:rsidR="00450D48" w:rsidRPr="00450D48" w:rsidRDefault="00450D48" w:rsidP="00450D48">
      <w:pPr>
        <w:rPr>
          <w:rFonts w:ascii="Times New Roman" w:hAnsi="Times New Roman" w:cs="Times New Roman"/>
          <w:lang w:val="en-IN"/>
        </w:rPr>
      </w:pPr>
      <w:r w:rsidRPr="00450D48">
        <w:rPr>
          <w:rFonts w:ascii="Times New Roman" w:hAnsi="Times New Roman" w:cs="Times New Roman"/>
          <w:lang w:val="en-IN"/>
        </w:rPr>
        <w:t xml:space="preserve">The </w:t>
      </w:r>
      <w:proofErr w:type="spellStart"/>
      <w:r w:rsidRPr="00450D48">
        <w:rPr>
          <w:rFonts w:ascii="Times New Roman" w:hAnsi="Times New Roman" w:cs="Times New Roman"/>
          <w:lang w:val="en-IN"/>
        </w:rPr>
        <w:t>HouseHunt</w:t>
      </w:r>
      <w:proofErr w:type="spellEnd"/>
      <w:r w:rsidRPr="00450D48">
        <w:rPr>
          <w:rFonts w:ascii="Times New Roman" w:hAnsi="Times New Roman" w:cs="Times New Roman"/>
          <w:lang w:val="en-IN"/>
        </w:rPr>
        <w:t xml:space="preserve"> application is a web-based platform that allows users to register, log in, search for properties, list properties, and send inquiries. The system consists of:</w:t>
      </w:r>
    </w:p>
    <w:p w14:paraId="3F12BCB6" w14:textId="77777777" w:rsidR="00450D48" w:rsidRPr="00450D48" w:rsidRDefault="00450D48" w:rsidP="00450D48">
      <w:pPr>
        <w:numPr>
          <w:ilvl w:val="0"/>
          <w:numId w:val="20"/>
        </w:numPr>
        <w:rPr>
          <w:rFonts w:ascii="Times New Roman" w:hAnsi="Times New Roman" w:cs="Times New Roman"/>
          <w:lang w:val="en-IN"/>
        </w:rPr>
      </w:pPr>
      <w:r w:rsidRPr="00450D48">
        <w:rPr>
          <w:rFonts w:ascii="Times New Roman" w:hAnsi="Times New Roman" w:cs="Times New Roman"/>
          <w:lang w:val="en-IN"/>
        </w:rPr>
        <w:t>User Module</w:t>
      </w:r>
    </w:p>
    <w:p w14:paraId="4CDE5FBE" w14:textId="77777777" w:rsidR="00450D48" w:rsidRPr="00450D48" w:rsidRDefault="00450D48" w:rsidP="00450D48">
      <w:pPr>
        <w:numPr>
          <w:ilvl w:val="0"/>
          <w:numId w:val="20"/>
        </w:numPr>
        <w:rPr>
          <w:rFonts w:ascii="Times New Roman" w:hAnsi="Times New Roman" w:cs="Times New Roman"/>
          <w:lang w:val="en-IN"/>
        </w:rPr>
      </w:pPr>
      <w:r w:rsidRPr="00450D48">
        <w:rPr>
          <w:rFonts w:ascii="Times New Roman" w:hAnsi="Times New Roman" w:cs="Times New Roman"/>
          <w:lang w:val="en-IN"/>
        </w:rPr>
        <w:t>Property Management Module</w:t>
      </w:r>
    </w:p>
    <w:p w14:paraId="0A0BDCC2" w14:textId="77777777" w:rsidR="00450D48" w:rsidRPr="00450D48" w:rsidRDefault="00450D48" w:rsidP="00450D48">
      <w:pPr>
        <w:numPr>
          <w:ilvl w:val="0"/>
          <w:numId w:val="20"/>
        </w:numPr>
        <w:rPr>
          <w:rFonts w:ascii="Times New Roman" w:hAnsi="Times New Roman" w:cs="Times New Roman"/>
          <w:lang w:val="en-IN"/>
        </w:rPr>
      </w:pPr>
      <w:r w:rsidRPr="00450D48">
        <w:rPr>
          <w:rFonts w:ascii="Times New Roman" w:hAnsi="Times New Roman" w:cs="Times New Roman"/>
          <w:lang w:val="en-IN"/>
        </w:rPr>
        <w:t>Search and Filter Module</w:t>
      </w:r>
    </w:p>
    <w:p w14:paraId="0420C510" w14:textId="77777777" w:rsidR="00450D48" w:rsidRPr="00450D48" w:rsidRDefault="00450D48" w:rsidP="00450D48">
      <w:pPr>
        <w:numPr>
          <w:ilvl w:val="0"/>
          <w:numId w:val="20"/>
        </w:numPr>
        <w:rPr>
          <w:rFonts w:ascii="Times New Roman" w:hAnsi="Times New Roman" w:cs="Times New Roman"/>
          <w:lang w:val="en-IN"/>
        </w:rPr>
      </w:pPr>
      <w:r w:rsidRPr="00450D48">
        <w:rPr>
          <w:rFonts w:ascii="Times New Roman" w:hAnsi="Times New Roman" w:cs="Times New Roman"/>
          <w:lang w:val="en-IN"/>
        </w:rPr>
        <w:t>Admin Module</w:t>
      </w:r>
    </w:p>
    <w:p w14:paraId="7834AE55" w14:textId="77777777" w:rsidR="00450D48" w:rsidRPr="00450D48" w:rsidRDefault="00450D48" w:rsidP="00450D48">
      <w:pPr>
        <w:numPr>
          <w:ilvl w:val="0"/>
          <w:numId w:val="20"/>
        </w:numPr>
        <w:rPr>
          <w:rFonts w:ascii="Times New Roman" w:hAnsi="Times New Roman" w:cs="Times New Roman"/>
          <w:lang w:val="en-IN"/>
        </w:rPr>
      </w:pPr>
      <w:r w:rsidRPr="00450D48">
        <w:rPr>
          <w:rFonts w:ascii="Times New Roman" w:hAnsi="Times New Roman" w:cs="Times New Roman"/>
          <w:lang w:val="en-IN"/>
        </w:rPr>
        <w:t>Database Module</w:t>
      </w:r>
    </w:p>
    <w:p w14:paraId="1810E393" w14:textId="77777777" w:rsidR="00450D48" w:rsidRPr="00450D48" w:rsidRDefault="00450D48" w:rsidP="00450D48">
      <w:pPr>
        <w:rPr>
          <w:rFonts w:ascii="Times New Roman" w:hAnsi="Times New Roman" w:cs="Times New Roman"/>
          <w:lang w:val="en-IN"/>
        </w:rPr>
      </w:pPr>
      <w:r w:rsidRPr="00450D48">
        <w:rPr>
          <w:rFonts w:ascii="Times New Roman" w:hAnsi="Times New Roman" w:cs="Times New Roman"/>
          <w:lang w:val="en-IN"/>
        </w:rPr>
        <w:t>Each module works together to provide a seamless real estate management experience.</w:t>
      </w:r>
    </w:p>
    <w:p w14:paraId="78A45D86" w14:textId="77777777" w:rsidR="00450D48" w:rsidRPr="00450D48" w:rsidRDefault="00450D48" w:rsidP="00450D48">
      <w:pPr>
        <w:rPr>
          <w:rFonts w:ascii="Times New Roman" w:hAnsi="Times New Roman" w:cs="Times New Roman"/>
          <w:lang w:val="en-IN"/>
        </w:rPr>
      </w:pPr>
      <w:r w:rsidRPr="00450D48">
        <w:rPr>
          <w:rFonts w:ascii="Times New Roman" w:hAnsi="Times New Roman" w:cs="Times New Roman"/>
          <w:b/>
          <w:bCs/>
          <w:lang w:val="en-IN"/>
        </w:rPr>
        <w:t>User Registration and Login Demonstration</w:t>
      </w:r>
    </w:p>
    <w:p w14:paraId="54A4CA7A" w14:textId="77777777" w:rsidR="00450D48" w:rsidRPr="00450D48" w:rsidRDefault="00450D48" w:rsidP="00450D48">
      <w:pPr>
        <w:rPr>
          <w:rFonts w:ascii="Times New Roman" w:hAnsi="Times New Roman" w:cs="Times New Roman"/>
          <w:lang w:val="en-IN"/>
        </w:rPr>
      </w:pPr>
      <w:r w:rsidRPr="00450D48">
        <w:rPr>
          <w:rFonts w:ascii="Times New Roman" w:hAnsi="Times New Roman" w:cs="Times New Roman"/>
          <w:lang w:val="en-IN"/>
        </w:rPr>
        <w:t>During the demonstration:</w:t>
      </w:r>
    </w:p>
    <w:p w14:paraId="50F87A45" w14:textId="77777777" w:rsidR="00450D48" w:rsidRPr="00450D48" w:rsidRDefault="00450D48" w:rsidP="00450D48">
      <w:pPr>
        <w:numPr>
          <w:ilvl w:val="0"/>
          <w:numId w:val="21"/>
        </w:numPr>
        <w:rPr>
          <w:rFonts w:ascii="Times New Roman" w:hAnsi="Times New Roman" w:cs="Times New Roman"/>
          <w:lang w:val="en-IN"/>
        </w:rPr>
      </w:pPr>
      <w:r w:rsidRPr="00450D48">
        <w:rPr>
          <w:rFonts w:ascii="Times New Roman" w:hAnsi="Times New Roman" w:cs="Times New Roman"/>
          <w:lang w:val="en-IN"/>
        </w:rPr>
        <w:t>A new user registers by entering valid details such as name, email, and password.</w:t>
      </w:r>
    </w:p>
    <w:p w14:paraId="67777BA3" w14:textId="77777777" w:rsidR="00450D48" w:rsidRPr="00450D48" w:rsidRDefault="00450D48" w:rsidP="00450D48">
      <w:pPr>
        <w:numPr>
          <w:ilvl w:val="0"/>
          <w:numId w:val="21"/>
        </w:numPr>
        <w:rPr>
          <w:rFonts w:ascii="Times New Roman" w:hAnsi="Times New Roman" w:cs="Times New Roman"/>
          <w:lang w:val="en-IN"/>
        </w:rPr>
      </w:pPr>
      <w:r w:rsidRPr="00450D48">
        <w:rPr>
          <w:rFonts w:ascii="Times New Roman" w:hAnsi="Times New Roman" w:cs="Times New Roman"/>
          <w:lang w:val="en-IN"/>
        </w:rPr>
        <w:t>The system validates the data and stores it securely in the database.</w:t>
      </w:r>
    </w:p>
    <w:p w14:paraId="6DCEFC7F" w14:textId="77777777" w:rsidR="00450D48" w:rsidRPr="00450D48" w:rsidRDefault="00450D48" w:rsidP="00450D48">
      <w:pPr>
        <w:numPr>
          <w:ilvl w:val="0"/>
          <w:numId w:val="21"/>
        </w:numPr>
        <w:rPr>
          <w:rFonts w:ascii="Times New Roman" w:hAnsi="Times New Roman" w:cs="Times New Roman"/>
          <w:lang w:val="en-IN"/>
        </w:rPr>
      </w:pPr>
      <w:r w:rsidRPr="00450D48">
        <w:rPr>
          <w:rFonts w:ascii="Times New Roman" w:hAnsi="Times New Roman" w:cs="Times New Roman"/>
          <w:lang w:val="en-IN"/>
        </w:rPr>
        <w:t>The user logs in using registered credentials.</w:t>
      </w:r>
    </w:p>
    <w:p w14:paraId="38B97DA3" w14:textId="77777777" w:rsidR="00450D48" w:rsidRPr="00450D48" w:rsidRDefault="00450D48" w:rsidP="00450D48">
      <w:pPr>
        <w:numPr>
          <w:ilvl w:val="0"/>
          <w:numId w:val="21"/>
        </w:numPr>
        <w:rPr>
          <w:rFonts w:ascii="Times New Roman" w:hAnsi="Times New Roman" w:cs="Times New Roman"/>
          <w:lang w:val="en-IN"/>
        </w:rPr>
      </w:pPr>
      <w:r w:rsidRPr="00450D48">
        <w:rPr>
          <w:rFonts w:ascii="Times New Roman" w:hAnsi="Times New Roman" w:cs="Times New Roman"/>
          <w:lang w:val="en-IN"/>
        </w:rPr>
        <w:t>The system verifies authentication and redirects the user to the dashboard.</w:t>
      </w:r>
    </w:p>
    <w:p w14:paraId="3F15A677" w14:textId="77777777" w:rsidR="00450D48" w:rsidRPr="00450D48" w:rsidRDefault="00450D48" w:rsidP="00450D48">
      <w:pPr>
        <w:rPr>
          <w:rFonts w:ascii="Times New Roman" w:hAnsi="Times New Roman" w:cs="Times New Roman"/>
          <w:lang w:val="en-IN"/>
        </w:rPr>
      </w:pPr>
      <w:r w:rsidRPr="00450D48">
        <w:rPr>
          <w:rFonts w:ascii="Times New Roman" w:hAnsi="Times New Roman" w:cs="Times New Roman"/>
          <w:lang w:val="en-IN"/>
        </w:rPr>
        <w:t>This demonstrates secure authentication and role-based access control.</w:t>
      </w:r>
    </w:p>
    <w:p w14:paraId="6F039AF9" w14:textId="77777777" w:rsidR="00450D48" w:rsidRPr="00450D48" w:rsidRDefault="00450D48" w:rsidP="00450D48">
      <w:pPr>
        <w:rPr>
          <w:rFonts w:ascii="Times New Roman" w:hAnsi="Times New Roman" w:cs="Times New Roman"/>
          <w:lang w:val="en-IN"/>
        </w:rPr>
      </w:pPr>
      <w:r w:rsidRPr="00450D48">
        <w:rPr>
          <w:rFonts w:ascii="Times New Roman" w:hAnsi="Times New Roman" w:cs="Times New Roman"/>
          <w:b/>
          <w:bCs/>
          <w:lang w:val="en-IN"/>
        </w:rPr>
        <w:t>Property Listing Demonstration</w:t>
      </w:r>
    </w:p>
    <w:p w14:paraId="785D3039" w14:textId="77777777" w:rsidR="00450D48" w:rsidRPr="00450D48" w:rsidRDefault="00450D48" w:rsidP="00450D48">
      <w:pPr>
        <w:rPr>
          <w:rFonts w:ascii="Times New Roman" w:hAnsi="Times New Roman" w:cs="Times New Roman"/>
          <w:lang w:val="en-IN"/>
        </w:rPr>
      </w:pPr>
      <w:r w:rsidRPr="00450D48">
        <w:rPr>
          <w:rFonts w:ascii="Times New Roman" w:hAnsi="Times New Roman" w:cs="Times New Roman"/>
          <w:lang w:val="en-IN"/>
        </w:rPr>
        <w:t>In this step:</w:t>
      </w:r>
    </w:p>
    <w:p w14:paraId="2A0FFEF5" w14:textId="77777777" w:rsidR="00450D48" w:rsidRPr="00450D48" w:rsidRDefault="00450D48" w:rsidP="00450D48">
      <w:pPr>
        <w:numPr>
          <w:ilvl w:val="0"/>
          <w:numId w:val="22"/>
        </w:numPr>
        <w:rPr>
          <w:rFonts w:ascii="Times New Roman" w:hAnsi="Times New Roman" w:cs="Times New Roman"/>
          <w:lang w:val="en-IN"/>
        </w:rPr>
      </w:pPr>
      <w:r w:rsidRPr="00450D48">
        <w:rPr>
          <w:rFonts w:ascii="Times New Roman" w:hAnsi="Times New Roman" w:cs="Times New Roman"/>
          <w:lang w:val="en-IN"/>
        </w:rPr>
        <w:t>A property owner logs into the system.</w:t>
      </w:r>
    </w:p>
    <w:p w14:paraId="42B4C768" w14:textId="77777777" w:rsidR="00450D48" w:rsidRPr="00450D48" w:rsidRDefault="00450D48" w:rsidP="00450D48">
      <w:pPr>
        <w:numPr>
          <w:ilvl w:val="0"/>
          <w:numId w:val="22"/>
        </w:numPr>
        <w:rPr>
          <w:rFonts w:ascii="Times New Roman" w:hAnsi="Times New Roman" w:cs="Times New Roman"/>
          <w:lang w:val="en-IN"/>
        </w:rPr>
      </w:pPr>
      <w:r w:rsidRPr="00450D48">
        <w:rPr>
          <w:rFonts w:ascii="Times New Roman" w:hAnsi="Times New Roman" w:cs="Times New Roman"/>
          <w:lang w:val="en-IN"/>
        </w:rPr>
        <w:lastRenderedPageBreak/>
        <w:t>The owner adds a new property by entering details such as title, location, price, description, and uploading images.</w:t>
      </w:r>
    </w:p>
    <w:p w14:paraId="2C52C8C9" w14:textId="77777777" w:rsidR="00450D48" w:rsidRPr="00450D48" w:rsidRDefault="00450D48" w:rsidP="00450D48">
      <w:pPr>
        <w:numPr>
          <w:ilvl w:val="0"/>
          <w:numId w:val="22"/>
        </w:numPr>
        <w:rPr>
          <w:rFonts w:ascii="Times New Roman" w:hAnsi="Times New Roman" w:cs="Times New Roman"/>
          <w:lang w:val="en-IN"/>
        </w:rPr>
      </w:pPr>
      <w:r w:rsidRPr="00450D48">
        <w:rPr>
          <w:rFonts w:ascii="Times New Roman" w:hAnsi="Times New Roman" w:cs="Times New Roman"/>
          <w:lang w:val="en-IN"/>
        </w:rPr>
        <w:t>The system stores the property information in the database.</w:t>
      </w:r>
    </w:p>
    <w:p w14:paraId="7EED7EFD" w14:textId="77777777" w:rsidR="00450D48" w:rsidRPr="00450D48" w:rsidRDefault="00450D48" w:rsidP="00450D48">
      <w:pPr>
        <w:numPr>
          <w:ilvl w:val="0"/>
          <w:numId w:val="22"/>
        </w:numPr>
        <w:rPr>
          <w:rFonts w:ascii="Times New Roman" w:hAnsi="Times New Roman" w:cs="Times New Roman"/>
          <w:lang w:val="en-IN"/>
        </w:rPr>
      </w:pPr>
      <w:r w:rsidRPr="00450D48">
        <w:rPr>
          <w:rFonts w:ascii="Times New Roman" w:hAnsi="Times New Roman" w:cs="Times New Roman"/>
          <w:lang w:val="en-IN"/>
        </w:rPr>
        <w:t>The property appears in the property listing section.</w:t>
      </w:r>
    </w:p>
    <w:p w14:paraId="782DA40C" w14:textId="77777777" w:rsidR="00450D48" w:rsidRPr="00450D48" w:rsidRDefault="00450D48" w:rsidP="00450D48">
      <w:pPr>
        <w:rPr>
          <w:rFonts w:ascii="Times New Roman" w:hAnsi="Times New Roman" w:cs="Times New Roman"/>
          <w:lang w:val="en-IN"/>
        </w:rPr>
      </w:pPr>
      <w:r w:rsidRPr="00450D48">
        <w:rPr>
          <w:rFonts w:ascii="Times New Roman" w:hAnsi="Times New Roman" w:cs="Times New Roman"/>
          <w:lang w:val="en-IN"/>
        </w:rPr>
        <w:t>This demonstrates the functionality of adding and managing property listings.</w:t>
      </w:r>
    </w:p>
    <w:p w14:paraId="30101EB8" w14:textId="77777777" w:rsidR="00450D48" w:rsidRPr="00450D48" w:rsidRDefault="00450D48" w:rsidP="00450D48">
      <w:pPr>
        <w:rPr>
          <w:rFonts w:ascii="Times New Roman" w:hAnsi="Times New Roman" w:cs="Times New Roman"/>
          <w:lang w:val="en-IN"/>
        </w:rPr>
      </w:pPr>
      <w:r w:rsidRPr="00450D48">
        <w:rPr>
          <w:rFonts w:ascii="Times New Roman" w:hAnsi="Times New Roman" w:cs="Times New Roman"/>
          <w:b/>
          <w:bCs/>
          <w:lang w:val="en-IN"/>
        </w:rPr>
        <w:t>Property Search and Filter Demonstration</w:t>
      </w:r>
    </w:p>
    <w:p w14:paraId="75775634" w14:textId="77777777" w:rsidR="00450D48" w:rsidRPr="00450D48" w:rsidRDefault="00450D48" w:rsidP="00450D48">
      <w:pPr>
        <w:rPr>
          <w:rFonts w:ascii="Times New Roman" w:hAnsi="Times New Roman" w:cs="Times New Roman"/>
          <w:lang w:val="en-IN"/>
        </w:rPr>
      </w:pPr>
      <w:r w:rsidRPr="00450D48">
        <w:rPr>
          <w:rFonts w:ascii="Times New Roman" w:hAnsi="Times New Roman" w:cs="Times New Roman"/>
          <w:lang w:val="en-IN"/>
        </w:rPr>
        <w:t>The demonstration shows how users can:</w:t>
      </w:r>
    </w:p>
    <w:p w14:paraId="7E32EF2A" w14:textId="77777777" w:rsidR="00450D48" w:rsidRPr="00450D48" w:rsidRDefault="00450D48" w:rsidP="00450D48">
      <w:pPr>
        <w:numPr>
          <w:ilvl w:val="0"/>
          <w:numId w:val="23"/>
        </w:numPr>
        <w:rPr>
          <w:rFonts w:ascii="Times New Roman" w:hAnsi="Times New Roman" w:cs="Times New Roman"/>
          <w:lang w:val="en-IN"/>
        </w:rPr>
      </w:pPr>
      <w:r w:rsidRPr="00450D48">
        <w:rPr>
          <w:rFonts w:ascii="Times New Roman" w:hAnsi="Times New Roman" w:cs="Times New Roman"/>
          <w:lang w:val="en-IN"/>
        </w:rPr>
        <w:t>Search properties based on location.</w:t>
      </w:r>
    </w:p>
    <w:p w14:paraId="030E1C37" w14:textId="77777777" w:rsidR="00450D48" w:rsidRPr="00450D48" w:rsidRDefault="00450D48" w:rsidP="00450D48">
      <w:pPr>
        <w:numPr>
          <w:ilvl w:val="0"/>
          <w:numId w:val="23"/>
        </w:numPr>
        <w:rPr>
          <w:rFonts w:ascii="Times New Roman" w:hAnsi="Times New Roman" w:cs="Times New Roman"/>
          <w:lang w:val="en-IN"/>
        </w:rPr>
      </w:pPr>
      <w:r w:rsidRPr="00450D48">
        <w:rPr>
          <w:rFonts w:ascii="Times New Roman" w:hAnsi="Times New Roman" w:cs="Times New Roman"/>
          <w:lang w:val="en-IN"/>
        </w:rPr>
        <w:t>Filter properties by price range and property type.</w:t>
      </w:r>
    </w:p>
    <w:p w14:paraId="4F5D2A7E" w14:textId="77777777" w:rsidR="00450D48" w:rsidRPr="00450D48" w:rsidRDefault="00450D48" w:rsidP="00450D48">
      <w:pPr>
        <w:numPr>
          <w:ilvl w:val="0"/>
          <w:numId w:val="23"/>
        </w:numPr>
        <w:rPr>
          <w:rFonts w:ascii="Times New Roman" w:hAnsi="Times New Roman" w:cs="Times New Roman"/>
          <w:lang w:val="en-IN"/>
        </w:rPr>
      </w:pPr>
      <w:r w:rsidRPr="00450D48">
        <w:rPr>
          <w:rFonts w:ascii="Times New Roman" w:hAnsi="Times New Roman" w:cs="Times New Roman"/>
          <w:lang w:val="en-IN"/>
        </w:rPr>
        <w:t>View detailed property information including images and contact details.</w:t>
      </w:r>
    </w:p>
    <w:p w14:paraId="44340CAD" w14:textId="77777777" w:rsidR="00450D48" w:rsidRPr="00450D48" w:rsidRDefault="00450D48" w:rsidP="00450D48">
      <w:pPr>
        <w:rPr>
          <w:rFonts w:ascii="Times New Roman" w:hAnsi="Times New Roman" w:cs="Times New Roman"/>
          <w:lang w:val="en-IN"/>
        </w:rPr>
      </w:pPr>
      <w:r w:rsidRPr="00450D48">
        <w:rPr>
          <w:rFonts w:ascii="Times New Roman" w:hAnsi="Times New Roman" w:cs="Times New Roman"/>
          <w:lang w:val="en-IN"/>
        </w:rPr>
        <w:t>This highlights the efficiency of the search and filtering mechanism.</w:t>
      </w:r>
    </w:p>
    <w:p w14:paraId="583B2296" w14:textId="77777777" w:rsidR="00450D48" w:rsidRPr="00450D48" w:rsidRDefault="00450D48" w:rsidP="00450D48">
      <w:pPr>
        <w:rPr>
          <w:rFonts w:ascii="Times New Roman" w:hAnsi="Times New Roman" w:cs="Times New Roman"/>
          <w:lang w:val="en-IN"/>
        </w:rPr>
      </w:pPr>
      <w:r w:rsidRPr="00450D48">
        <w:rPr>
          <w:rFonts w:ascii="Times New Roman" w:hAnsi="Times New Roman" w:cs="Times New Roman"/>
          <w:b/>
          <w:bCs/>
          <w:lang w:val="en-IN"/>
        </w:rPr>
        <w:t>Admin Module Demonstration</w:t>
      </w:r>
    </w:p>
    <w:p w14:paraId="6FAAC602" w14:textId="77777777" w:rsidR="00450D48" w:rsidRPr="00450D48" w:rsidRDefault="00450D48" w:rsidP="00450D48">
      <w:pPr>
        <w:rPr>
          <w:rFonts w:ascii="Times New Roman" w:hAnsi="Times New Roman" w:cs="Times New Roman"/>
          <w:lang w:val="en-IN"/>
        </w:rPr>
      </w:pPr>
      <w:r w:rsidRPr="00450D48">
        <w:rPr>
          <w:rFonts w:ascii="Times New Roman" w:hAnsi="Times New Roman" w:cs="Times New Roman"/>
          <w:lang w:val="en-IN"/>
        </w:rPr>
        <w:t>The admin logs into the system and:</w:t>
      </w:r>
    </w:p>
    <w:p w14:paraId="057B1BB0" w14:textId="77777777" w:rsidR="00450D48" w:rsidRPr="00450D48" w:rsidRDefault="00450D48" w:rsidP="00450D48">
      <w:pPr>
        <w:numPr>
          <w:ilvl w:val="0"/>
          <w:numId w:val="24"/>
        </w:numPr>
        <w:rPr>
          <w:rFonts w:ascii="Times New Roman" w:hAnsi="Times New Roman" w:cs="Times New Roman"/>
          <w:lang w:val="en-IN"/>
        </w:rPr>
      </w:pPr>
      <w:r w:rsidRPr="00450D48">
        <w:rPr>
          <w:rFonts w:ascii="Times New Roman" w:hAnsi="Times New Roman" w:cs="Times New Roman"/>
          <w:lang w:val="en-IN"/>
        </w:rPr>
        <w:t>Views registered users.</w:t>
      </w:r>
    </w:p>
    <w:p w14:paraId="5EE1E436" w14:textId="77777777" w:rsidR="00450D48" w:rsidRPr="00450D48" w:rsidRDefault="00450D48" w:rsidP="00450D48">
      <w:pPr>
        <w:numPr>
          <w:ilvl w:val="0"/>
          <w:numId w:val="24"/>
        </w:numPr>
        <w:rPr>
          <w:rFonts w:ascii="Times New Roman" w:hAnsi="Times New Roman" w:cs="Times New Roman"/>
          <w:lang w:val="en-IN"/>
        </w:rPr>
      </w:pPr>
      <w:r w:rsidRPr="00450D48">
        <w:rPr>
          <w:rFonts w:ascii="Times New Roman" w:hAnsi="Times New Roman" w:cs="Times New Roman"/>
          <w:lang w:val="en-IN"/>
        </w:rPr>
        <w:t>Manages property listings.</w:t>
      </w:r>
    </w:p>
    <w:p w14:paraId="1AFCCB14" w14:textId="77777777" w:rsidR="00450D48" w:rsidRPr="00450D48" w:rsidRDefault="00450D48" w:rsidP="00450D48">
      <w:pPr>
        <w:numPr>
          <w:ilvl w:val="0"/>
          <w:numId w:val="24"/>
        </w:numPr>
        <w:rPr>
          <w:rFonts w:ascii="Times New Roman" w:hAnsi="Times New Roman" w:cs="Times New Roman"/>
          <w:lang w:val="en-IN"/>
        </w:rPr>
      </w:pPr>
      <w:r w:rsidRPr="00450D48">
        <w:rPr>
          <w:rFonts w:ascii="Times New Roman" w:hAnsi="Times New Roman" w:cs="Times New Roman"/>
          <w:lang w:val="en-IN"/>
        </w:rPr>
        <w:t>Deletes inappropriate or invalid data if necessary.</w:t>
      </w:r>
    </w:p>
    <w:p w14:paraId="6F078179" w14:textId="77777777" w:rsidR="00450D48" w:rsidRPr="00450D48" w:rsidRDefault="00450D48" w:rsidP="00450D48">
      <w:pPr>
        <w:rPr>
          <w:rFonts w:ascii="Times New Roman" w:hAnsi="Times New Roman" w:cs="Times New Roman"/>
          <w:lang w:val="en-IN"/>
        </w:rPr>
      </w:pPr>
      <w:r w:rsidRPr="00450D48">
        <w:rPr>
          <w:rFonts w:ascii="Times New Roman" w:hAnsi="Times New Roman" w:cs="Times New Roman"/>
          <w:lang w:val="en-IN"/>
        </w:rPr>
        <w:t>This demonstrates system monitoring and administrative control features.</w:t>
      </w:r>
    </w:p>
    <w:p w14:paraId="41EA9794" w14:textId="77777777" w:rsidR="00450D48" w:rsidRPr="00450D48" w:rsidRDefault="00450D48" w:rsidP="00450D48">
      <w:pPr>
        <w:rPr>
          <w:rFonts w:ascii="Times New Roman" w:hAnsi="Times New Roman" w:cs="Times New Roman"/>
          <w:lang w:val="en-IN"/>
        </w:rPr>
      </w:pPr>
      <w:r w:rsidRPr="00450D48">
        <w:rPr>
          <w:rFonts w:ascii="Times New Roman" w:hAnsi="Times New Roman" w:cs="Times New Roman"/>
          <w:b/>
          <w:bCs/>
          <w:lang w:val="en-IN"/>
        </w:rPr>
        <w:t>Database and Backend Processing</w:t>
      </w:r>
    </w:p>
    <w:p w14:paraId="5FC5E29A" w14:textId="77777777" w:rsidR="00450D48" w:rsidRPr="00450D48" w:rsidRDefault="00450D48" w:rsidP="00450D48">
      <w:pPr>
        <w:rPr>
          <w:rFonts w:ascii="Times New Roman" w:hAnsi="Times New Roman" w:cs="Times New Roman"/>
          <w:lang w:val="en-IN"/>
        </w:rPr>
      </w:pPr>
      <w:r w:rsidRPr="00450D48">
        <w:rPr>
          <w:rFonts w:ascii="Times New Roman" w:hAnsi="Times New Roman" w:cs="Times New Roman"/>
          <w:lang w:val="en-IN"/>
        </w:rPr>
        <w:t>The demonstration also explains how:</w:t>
      </w:r>
    </w:p>
    <w:p w14:paraId="459325FB" w14:textId="77777777" w:rsidR="00450D48" w:rsidRPr="00450D48" w:rsidRDefault="00450D48" w:rsidP="00450D48">
      <w:pPr>
        <w:numPr>
          <w:ilvl w:val="0"/>
          <w:numId w:val="25"/>
        </w:numPr>
        <w:rPr>
          <w:rFonts w:ascii="Times New Roman" w:hAnsi="Times New Roman" w:cs="Times New Roman"/>
          <w:lang w:val="en-IN"/>
        </w:rPr>
      </w:pPr>
      <w:r w:rsidRPr="00450D48">
        <w:rPr>
          <w:rFonts w:ascii="Times New Roman" w:hAnsi="Times New Roman" w:cs="Times New Roman"/>
          <w:lang w:val="en-IN"/>
        </w:rPr>
        <w:t>Data entered through forms is processed by the backend.</w:t>
      </w:r>
    </w:p>
    <w:p w14:paraId="3924E793" w14:textId="77777777" w:rsidR="00450D48" w:rsidRPr="00450D48" w:rsidRDefault="00450D48" w:rsidP="00450D48">
      <w:pPr>
        <w:numPr>
          <w:ilvl w:val="0"/>
          <w:numId w:val="25"/>
        </w:numPr>
        <w:rPr>
          <w:rFonts w:ascii="Times New Roman" w:hAnsi="Times New Roman" w:cs="Times New Roman"/>
          <w:lang w:val="en-IN"/>
        </w:rPr>
      </w:pPr>
      <w:r w:rsidRPr="00450D48">
        <w:rPr>
          <w:rFonts w:ascii="Times New Roman" w:hAnsi="Times New Roman" w:cs="Times New Roman"/>
          <w:lang w:val="en-IN"/>
        </w:rPr>
        <w:t>Information is stored in database tables.</w:t>
      </w:r>
    </w:p>
    <w:p w14:paraId="57D4C0A0" w14:textId="77777777" w:rsidR="00450D48" w:rsidRPr="00450D48" w:rsidRDefault="00450D48" w:rsidP="00450D48">
      <w:pPr>
        <w:numPr>
          <w:ilvl w:val="0"/>
          <w:numId w:val="25"/>
        </w:numPr>
        <w:rPr>
          <w:rFonts w:ascii="Times New Roman" w:hAnsi="Times New Roman" w:cs="Times New Roman"/>
          <w:lang w:val="en-IN"/>
        </w:rPr>
      </w:pPr>
      <w:r w:rsidRPr="00450D48">
        <w:rPr>
          <w:rFonts w:ascii="Times New Roman" w:hAnsi="Times New Roman" w:cs="Times New Roman"/>
          <w:lang w:val="en-IN"/>
        </w:rPr>
        <w:t>Queries retrieve data efficiently for display.</w:t>
      </w:r>
    </w:p>
    <w:p w14:paraId="17EEAC3E" w14:textId="77777777" w:rsidR="00450D48" w:rsidRPr="00450D48" w:rsidRDefault="00450D48" w:rsidP="00450D48">
      <w:pPr>
        <w:rPr>
          <w:rFonts w:ascii="Times New Roman" w:hAnsi="Times New Roman" w:cs="Times New Roman"/>
          <w:lang w:val="en-IN"/>
        </w:rPr>
      </w:pPr>
      <w:r w:rsidRPr="00450D48">
        <w:rPr>
          <w:rFonts w:ascii="Times New Roman" w:hAnsi="Times New Roman" w:cs="Times New Roman"/>
          <w:lang w:val="en-IN"/>
        </w:rPr>
        <w:t>This ensures transparency in system operation and confirms that backend logic functions correctly.</w:t>
      </w:r>
    </w:p>
    <w:p w14:paraId="6E41DFF6" w14:textId="77777777" w:rsidR="00450D48" w:rsidRPr="00450D48" w:rsidRDefault="00450D48" w:rsidP="00450D48">
      <w:pPr>
        <w:rPr>
          <w:rFonts w:ascii="Times New Roman" w:hAnsi="Times New Roman" w:cs="Times New Roman"/>
          <w:lang w:val="en-IN"/>
        </w:rPr>
      </w:pPr>
    </w:p>
    <w:p w14:paraId="58B6877B" w14:textId="77777777" w:rsidR="00450D48" w:rsidRPr="00450D48" w:rsidRDefault="00450D48" w:rsidP="00450D48">
      <w:pPr>
        <w:rPr>
          <w:rFonts w:ascii="Times New Roman" w:hAnsi="Times New Roman" w:cs="Times New Roman"/>
          <w:lang w:val="en-IN"/>
        </w:rPr>
      </w:pPr>
    </w:p>
    <w:p w14:paraId="3E22F697" w14:textId="77777777" w:rsidR="00450D48" w:rsidRPr="00450D48" w:rsidRDefault="00450D48" w:rsidP="00450D48">
      <w:pPr>
        <w:rPr>
          <w:rFonts w:ascii="Times New Roman" w:hAnsi="Times New Roman" w:cs="Times New Roman"/>
          <w:lang w:val="en-IN"/>
        </w:rPr>
      </w:pPr>
    </w:p>
    <w:p w14:paraId="0598800B" w14:textId="77777777" w:rsidR="00450D48" w:rsidRDefault="00450D48">
      <w:pPr>
        <w:rPr>
          <w:rFonts w:ascii="Times New Roman" w:hAnsi="Times New Roman" w:cs="Times New Roman"/>
        </w:rPr>
      </w:pPr>
    </w:p>
    <w:p w14:paraId="527988B1" w14:textId="77777777" w:rsidR="00450D48" w:rsidRDefault="00450D48">
      <w:pPr>
        <w:rPr>
          <w:rFonts w:ascii="Times New Roman" w:hAnsi="Times New Roman" w:cs="Times New Roman"/>
        </w:rPr>
      </w:pPr>
    </w:p>
    <w:p w14:paraId="4265AAE8" w14:textId="77777777" w:rsidR="00450D48" w:rsidRPr="00450D48" w:rsidRDefault="00450D48">
      <w:pPr>
        <w:rPr>
          <w:rFonts w:ascii="Times New Roman" w:hAnsi="Times New Roman" w:cs="Times New Roman"/>
        </w:rPr>
      </w:pPr>
    </w:p>
    <w:p w14:paraId="0501034B" w14:textId="77777777" w:rsidR="0080317B" w:rsidRDefault="00714B99">
      <w:r>
        <w:rPr>
          <w:rFonts w:ascii="Times New Roman" w:eastAsia="Times New Roman" w:hAnsi="Times New Roman"/>
          <w:b/>
          <w:sz w:val="34"/>
        </w:rPr>
        <w:t>7. Conclusion</w:t>
      </w:r>
    </w:p>
    <w:p w14:paraId="0F6BAC09" w14:textId="5C7D49AE" w:rsidR="00450D48" w:rsidRPr="005B5B13" w:rsidRDefault="00714B99" w:rsidP="005B5B13">
      <w:pPr>
        <w:jc w:val="both"/>
        <w:rPr>
          <w:rFonts w:eastAsia="Times New Roman"/>
          <w:sz w:val="20"/>
          <w:szCs w:val="20"/>
          <w:lang w:val="en-IN"/>
        </w:rPr>
      </w:pPr>
      <w:proofErr w:type="spellStart"/>
      <w:r w:rsidRPr="005B5B13">
        <w:rPr>
          <w:rFonts w:ascii="Times New Roman" w:eastAsia="Times New Roman" w:hAnsi="Times New Roman"/>
          <w:szCs w:val="20"/>
        </w:rPr>
        <w:t>HouseHunt</w:t>
      </w:r>
      <w:proofErr w:type="spellEnd"/>
      <w:r w:rsidRPr="005B5B13">
        <w:rPr>
          <w:rFonts w:ascii="Times New Roman" w:eastAsia="Times New Roman" w:hAnsi="Times New Roman"/>
          <w:szCs w:val="20"/>
        </w:rPr>
        <w:t xml:space="preserve"> provides a reliable, transparent, and efficient rental platform that simplifies the house-hunting process. By integrating verified listings, secure communication, structured database management, and scalable architecture, the system enhances user trust and reduces rental-related stress. The project demonstrates strong integration of technologies and has future potential for AI-based recommendations and mobile application expansion.</w:t>
      </w:r>
      <w:r w:rsidR="00450D48" w:rsidRPr="005B5B13">
        <w:rPr>
          <w:rFonts w:ascii="Times New Roman" w:eastAsia="Times New Roman" w:hAnsi="Times New Roman" w:cs="Times New Roman"/>
          <w:lang w:val="en-IN" w:eastAsia="en-IN"/>
        </w:rPr>
        <w:t xml:space="preserve"> </w:t>
      </w:r>
      <w:r w:rsidR="00450D48" w:rsidRPr="005B5B13">
        <w:rPr>
          <w:rFonts w:eastAsia="Times New Roman"/>
          <w:sz w:val="20"/>
          <w:szCs w:val="20"/>
          <w:lang w:val="en-IN"/>
        </w:rPr>
        <w:t xml:space="preserve">The </w:t>
      </w:r>
      <w:proofErr w:type="spellStart"/>
      <w:r w:rsidR="00450D48" w:rsidRPr="005B5B13">
        <w:rPr>
          <w:rFonts w:eastAsia="Times New Roman"/>
          <w:sz w:val="20"/>
          <w:szCs w:val="20"/>
          <w:lang w:val="en-IN"/>
        </w:rPr>
        <w:t>HouseHunt</w:t>
      </w:r>
      <w:proofErr w:type="spellEnd"/>
      <w:r w:rsidR="00450D48" w:rsidRPr="005B5B13">
        <w:rPr>
          <w:rFonts w:eastAsia="Times New Roman"/>
          <w:sz w:val="20"/>
          <w:szCs w:val="20"/>
          <w:lang w:val="en-IN"/>
        </w:rPr>
        <w:t xml:space="preserve"> application has been successfully designed and developed as a web-based platform to simplify the process of buying, selling, and renting properties. The project effectively integrates modern web technologies to provide a secure, efficient, and user-friendly real estate management system.</w:t>
      </w:r>
    </w:p>
    <w:p w14:paraId="30B38CCB" w14:textId="77777777" w:rsidR="00450D48" w:rsidRPr="00450D48" w:rsidRDefault="00450D48" w:rsidP="005B5B13">
      <w:pPr>
        <w:jc w:val="both"/>
        <w:rPr>
          <w:rFonts w:ascii="Times New Roman" w:eastAsia="Times New Roman" w:hAnsi="Times New Roman"/>
          <w:szCs w:val="20"/>
          <w:lang w:val="en-IN"/>
        </w:rPr>
      </w:pPr>
      <w:r w:rsidRPr="00450D48">
        <w:rPr>
          <w:rFonts w:ascii="Times New Roman" w:eastAsia="Times New Roman" w:hAnsi="Times New Roman"/>
          <w:szCs w:val="20"/>
          <w:lang w:val="en-IN"/>
        </w:rPr>
        <w:t>Throughout the development process, all major phases of the Software Development Life Cycle (SDLC) were systematically followed, including Planning, Requirement Analysis, Design, Development, and Testing. Each phase contributed to building a structured and reliable system that meets both functional and non-functional requirements.</w:t>
      </w:r>
    </w:p>
    <w:p w14:paraId="732D1212" w14:textId="77777777" w:rsidR="00450D48" w:rsidRPr="00450D48" w:rsidRDefault="00450D48" w:rsidP="005B5B13">
      <w:pPr>
        <w:jc w:val="both"/>
        <w:rPr>
          <w:rFonts w:ascii="Times New Roman" w:eastAsia="Times New Roman" w:hAnsi="Times New Roman"/>
          <w:szCs w:val="20"/>
          <w:lang w:val="en-IN"/>
        </w:rPr>
      </w:pPr>
      <w:r w:rsidRPr="00450D48">
        <w:rPr>
          <w:rFonts w:ascii="Times New Roman" w:eastAsia="Times New Roman" w:hAnsi="Times New Roman"/>
          <w:szCs w:val="20"/>
          <w:lang w:val="en-IN"/>
        </w:rPr>
        <w:t>The application enables users to register, log in securely, search for properties using advanced filters, list properties with detailed information, and send inquiries to property owners. The admin module ensures proper monitoring and management of users and property listings. Secure data handling, responsive design, and efficient database management enhance overall system performance.</w:t>
      </w:r>
    </w:p>
    <w:p w14:paraId="231B43F0" w14:textId="77777777" w:rsidR="00450D48" w:rsidRPr="00450D48" w:rsidRDefault="00450D48" w:rsidP="005B5B13">
      <w:pPr>
        <w:jc w:val="both"/>
        <w:rPr>
          <w:rFonts w:ascii="Times New Roman" w:eastAsia="Times New Roman" w:hAnsi="Times New Roman"/>
          <w:szCs w:val="20"/>
          <w:lang w:val="en-IN"/>
        </w:rPr>
      </w:pPr>
      <w:r w:rsidRPr="00450D48">
        <w:rPr>
          <w:rFonts w:ascii="Times New Roman" w:eastAsia="Times New Roman" w:hAnsi="Times New Roman"/>
          <w:szCs w:val="20"/>
          <w:lang w:val="en-IN"/>
        </w:rPr>
        <w:t xml:space="preserve">The project demonstrates how digital transformation can improve traditional real estate processes by reducing manual effort, saving time, and increasing accessibility. With further enhancements such as payment gateway integration, mobile application support, and advanced analytics, the </w:t>
      </w:r>
      <w:proofErr w:type="spellStart"/>
      <w:r w:rsidRPr="00450D48">
        <w:rPr>
          <w:rFonts w:ascii="Times New Roman" w:eastAsia="Times New Roman" w:hAnsi="Times New Roman"/>
          <w:szCs w:val="20"/>
          <w:lang w:val="en-IN"/>
        </w:rPr>
        <w:t>HouseHunt</w:t>
      </w:r>
      <w:proofErr w:type="spellEnd"/>
      <w:r w:rsidRPr="00450D48">
        <w:rPr>
          <w:rFonts w:ascii="Times New Roman" w:eastAsia="Times New Roman" w:hAnsi="Times New Roman"/>
          <w:szCs w:val="20"/>
          <w:lang w:val="en-IN"/>
        </w:rPr>
        <w:t xml:space="preserve"> system can be expanded into a more comprehensive real estate solution.</w:t>
      </w:r>
    </w:p>
    <w:p w14:paraId="680A0A5A" w14:textId="77777777" w:rsidR="00450D48" w:rsidRPr="00450D48" w:rsidRDefault="00450D48" w:rsidP="005B5B13">
      <w:pPr>
        <w:jc w:val="both"/>
        <w:rPr>
          <w:rFonts w:ascii="Times New Roman" w:eastAsia="Times New Roman" w:hAnsi="Times New Roman"/>
          <w:szCs w:val="20"/>
          <w:lang w:val="en-IN"/>
        </w:rPr>
      </w:pPr>
      <w:r w:rsidRPr="00450D48">
        <w:rPr>
          <w:rFonts w:ascii="Times New Roman" w:eastAsia="Times New Roman" w:hAnsi="Times New Roman"/>
          <w:szCs w:val="20"/>
          <w:lang w:val="en-IN"/>
        </w:rPr>
        <w:t xml:space="preserve">In conclusion, the </w:t>
      </w:r>
      <w:proofErr w:type="spellStart"/>
      <w:r w:rsidRPr="00450D48">
        <w:rPr>
          <w:rFonts w:ascii="Times New Roman" w:eastAsia="Times New Roman" w:hAnsi="Times New Roman"/>
          <w:szCs w:val="20"/>
          <w:lang w:val="en-IN"/>
        </w:rPr>
        <w:t>HouseHunt</w:t>
      </w:r>
      <w:proofErr w:type="spellEnd"/>
      <w:r w:rsidRPr="00450D48">
        <w:rPr>
          <w:rFonts w:ascii="Times New Roman" w:eastAsia="Times New Roman" w:hAnsi="Times New Roman"/>
          <w:szCs w:val="20"/>
          <w:lang w:val="en-IN"/>
        </w:rPr>
        <w:t xml:space="preserve"> project successfully achieves its objectives and serves as a practical, scalable, and secure platform for modern property management.</w:t>
      </w:r>
    </w:p>
    <w:p w14:paraId="12E81656" w14:textId="643C196D" w:rsidR="0080317B" w:rsidRPr="005B5B13" w:rsidRDefault="0080317B" w:rsidP="005B5B13">
      <w:pPr>
        <w:jc w:val="both"/>
        <w:rPr>
          <w:sz w:val="20"/>
          <w:szCs w:val="20"/>
        </w:rPr>
      </w:pPr>
    </w:p>
    <w:sectPr w:rsidR="0080317B" w:rsidRPr="005B5B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D11475"/>
    <w:multiLevelType w:val="multilevel"/>
    <w:tmpl w:val="1340E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DB359F"/>
    <w:multiLevelType w:val="multilevel"/>
    <w:tmpl w:val="C930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EC3C50"/>
    <w:multiLevelType w:val="multilevel"/>
    <w:tmpl w:val="13A0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9431D6"/>
    <w:multiLevelType w:val="multilevel"/>
    <w:tmpl w:val="3F28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250CB"/>
    <w:multiLevelType w:val="multilevel"/>
    <w:tmpl w:val="7AE2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32D8B"/>
    <w:multiLevelType w:val="multilevel"/>
    <w:tmpl w:val="B2A2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9B291D"/>
    <w:multiLevelType w:val="multilevel"/>
    <w:tmpl w:val="11BEF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F46B25"/>
    <w:multiLevelType w:val="multilevel"/>
    <w:tmpl w:val="7836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346BF3"/>
    <w:multiLevelType w:val="multilevel"/>
    <w:tmpl w:val="1AA22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C9135E"/>
    <w:multiLevelType w:val="multilevel"/>
    <w:tmpl w:val="5A44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F03A9F"/>
    <w:multiLevelType w:val="multilevel"/>
    <w:tmpl w:val="297A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377610"/>
    <w:multiLevelType w:val="multilevel"/>
    <w:tmpl w:val="2D3A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0604F0"/>
    <w:multiLevelType w:val="multilevel"/>
    <w:tmpl w:val="4D6C9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2C2AA6"/>
    <w:multiLevelType w:val="multilevel"/>
    <w:tmpl w:val="A6C6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D07580"/>
    <w:multiLevelType w:val="multilevel"/>
    <w:tmpl w:val="03EA6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026F68"/>
    <w:multiLevelType w:val="multilevel"/>
    <w:tmpl w:val="6814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453895">
    <w:abstractNumId w:val="8"/>
  </w:num>
  <w:num w:numId="2" w16cid:durableId="489753974">
    <w:abstractNumId w:val="6"/>
  </w:num>
  <w:num w:numId="3" w16cid:durableId="294796659">
    <w:abstractNumId w:val="5"/>
  </w:num>
  <w:num w:numId="4" w16cid:durableId="1071779275">
    <w:abstractNumId w:val="4"/>
  </w:num>
  <w:num w:numId="5" w16cid:durableId="343019023">
    <w:abstractNumId w:val="7"/>
  </w:num>
  <w:num w:numId="6" w16cid:durableId="533881923">
    <w:abstractNumId w:val="3"/>
  </w:num>
  <w:num w:numId="7" w16cid:durableId="959842975">
    <w:abstractNumId w:val="2"/>
  </w:num>
  <w:num w:numId="8" w16cid:durableId="1564677522">
    <w:abstractNumId w:val="1"/>
  </w:num>
  <w:num w:numId="9" w16cid:durableId="1626617899">
    <w:abstractNumId w:val="0"/>
  </w:num>
  <w:num w:numId="10" w16cid:durableId="1468355161">
    <w:abstractNumId w:val="23"/>
  </w:num>
  <w:num w:numId="11" w16cid:durableId="2060281181">
    <w:abstractNumId w:val="17"/>
  </w:num>
  <w:num w:numId="12" w16cid:durableId="1930892842">
    <w:abstractNumId w:val="20"/>
  </w:num>
  <w:num w:numId="13" w16cid:durableId="906376194">
    <w:abstractNumId w:val="9"/>
  </w:num>
  <w:num w:numId="14" w16cid:durableId="1359698741">
    <w:abstractNumId w:val="10"/>
  </w:num>
  <w:num w:numId="15" w16cid:durableId="596134861">
    <w:abstractNumId w:val="22"/>
  </w:num>
  <w:num w:numId="16" w16cid:durableId="1084455962">
    <w:abstractNumId w:val="12"/>
  </w:num>
  <w:num w:numId="17" w16cid:durableId="941257044">
    <w:abstractNumId w:val="14"/>
  </w:num>
  <w:num w:numId="18" w16cid:durableId="2048991153">
    <w:abstractNumId w:val="18"/>
  </w:num>
  <w:num w:numId="19" w16cid:durableId="3212545">
    <w:abstractNumId w:val="13"/>
  </w:num>
  <w:num w:numId="20" w16cid:durableId="1222403653">
    <w:abstractNumId w:val="11"/>
  </w:num>
  <w:num w:numId="21" w16cid:durableId="2113895334">
    <w:abstractNumId w:val="15"/>
  </w:num>
  <w:num w:numId="22" w16cid:durableId="655690400">
    <w:abstractNumId w:val="21"/>
  </w:num>
  <w:num w:numId="23" w16cid:durableId="575825644">
    <w:abstractNumId w:val="19"/>
  </w:num>
  <w:num w:numId="24" w16cid:durableId="1491946893">
    <w:abstractNumId w:val="16"/>
  </w:num>
  <w:num w:numId="25" w16cid:durableId="196433991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41DD"/>
    <w:rsid w:val="00450D48"/>
    <w:rsid w:val="005B5B13"/>
    <w:rsid w:val="0060568E"/>
    <w:rsid w:val="00714B99"/>
    <w:rsid w:val="0080317B"/>
    <w:rsid w:val="009E3CB3"/>
    <w:rsid w:val="00AA1D8D"/>
    <w:rsid w:val="00B205B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0218B0"/>
  <w14:defaultImageDpi w14:val="300"/>
  <w15:docId w15:val="{75D7D33D-BE23-4E42-A821-06A4BC48A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50D4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3112</Words>
  <Characters>17739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Mamatha Lolugu</cp:lastModifiedBy>
  <cp:revision>2</cp:revision>
  <cp:lastPrinted>2026-02-20T05:16:00Z</cp:lastPrinted>
  <dcterms:created xsi:type="dcterms:W3CDTF">2026-02-20T05:18:00Z</dcterms:created>
  <dcterms:modified xsi:type="dcterms:W3CDTF">2026-02-20T05:18:00Z</dcterms:modified>
  <cp:category/>
</cp:coreProperties>
</file>